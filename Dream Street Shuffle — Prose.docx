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A1608"/>
          <w:sz w:val="44"/>
        </w:rPr>
        <w:t>Dream Street Shuffle</w:t>
      </w:r>
    </w:p>
    <w:p>
      <w:pPr>
        <w:jc w:val="center"/>
      </w:pPr>
      <w:r>
        <w:rPr>
          <w:rFonts w:ascii="Georgia" w:hAnsi="Georgia"/>
          <w:i/>
          <w:color w:val="776655"/>
          <w:sz w:val="26"/>
        </w:rPr>
        <w:t>Prose — All Passages</w:t>
      </w:r>
    </w:p>
    <w:p>
      <w:pPr>
        <w:jc w:val="center"/>
      </w:pPr>
      <w:r>
        <w:rPr>
          <w:rFonts w:ascii="Georgia" w:hAnsi="Georgia"/>
          <w:color w:val="998877"/>
          <w:sz w:val="20"/>
        </w:rPr>
        <w:t>112 passages</w:t>
      </w:r>
    </w:p>
    <w:p/>
    <w:p>
      <w:pPr>
        <w:pStyle w:val="Heading1"/>
      </w:pPr>
      <w:r>
        <w:t>Steve Lackland</w:t>
      </w:r>
    </w:p>
    <w:p>
      <w:pPr/>
      <w:r>
        <w:t>He's wearing a suit that was probably clean this morning, which means he's been home and changed, but now it's beginning to crumple in sympathy with his mood.</w:t>
      </w:r>
    </w:p>
    <w:p>
      <w:pPr/>
      <w:r>
        <w:t>'Not interested,' he says. His audience, in parallel, is you, all skittish-pissed and needy, and the whole roiling gross of humanity, from Adam Kadmon's day to his own, wherein a man still seeks a viable interlocutor.</w:t>
      </w:r>
    </w:p>
    <w:p>
      <w:pPr/>
      <w:r>
        <w:t>The accent is Anglo-Antipodean; too clipped and politic to be functional downunder, yet here in the imperial core, it strays audibly at its burnt edges into an outback.</w:t>
      </w:r>
    </w:p>
    <w:p>
      <w:pPr/>
      <w:r>
        <w:t>'I read last night in Oxford. Magnificent, actually. Met a girl; pretty woman, working on a D.Phil. at Magdalen, on Shakespeare and Co. She said she'd meet me today at the Pillars.'</w:t>
      </w:r>
    </w:p>
    <w:p>
      <w:pPr/>
      <w:r>
        <w:t>He drinks so you drink and landing his glass he seems to clock you for the first time again, as he draws the whole, traversable world into his intimate sphere.</w:t>
      </w:r>
    </w:p>
    <w:p>
      <w:pPr/>
      <w:r>
        <w:t>'I got a bottle of claret and waited at the Pillars,' he proceeds, spitting whispers. 'She showed, sure enough. She showed and she didn't touch a drop of it. So she left and I left and now here I am.'</w:t>
      </w:r>
    </w:p>
    <w:p>
      <w:pPr/>
      <w:r>
        <w:t>You're hushed. Even his silence leaves you no room to speak.</w:t>
      </w:r>
    </w:p>
    <w:p>
      <w:pPr/>
      <w:r>
        <w:t>'Listen. I know what you're wanting and it's not me you're after, but let me give you advice. Do you know Martin Lackland? Office on Frith Street?'</w:t>
      </w:r>
    </w:p>
    <w:p>
      <w:pPr>
        <w:spacing w:before="80" w:after="80"/>
        <w:jc w:val="center"/>
      </w:pPr>
      <w:r>
        <w:rPr>
          <w:color w:val="998877"/>
          <w:sz w:val="18"/>
        </w:rPr>
        <w:t>— — —</w:t>
      </w:r>
    </w:p>
    <w:p>
      <w:pPr>
        <w:pStyle w:val="Heading1"/>
      </w:pPr>
      <w:r>
        <w:t>Yes, the name…</w:t>
      </w:r>
    </w:p>
    <w:p>
      <w:pPr/>
      <w:r>
        <w:t>The mention of the name shocks you sober, instantly, then giddies you up to your drink again, just as quickly, and being so fast makes it double.</w:t>
      </w:r>
    </w:p>
    <w:p>
      <w:pPr/>
      <w:r>
        <w:t>'I know him well.'</w:t>
      </w:r>
    </w:p>
    <w:p>
      <w:pPr/>
      <w:r>
        <w:t>You do. You used to wake up on the sofa in his mother's house in Highbury, when you were both twenty-two. She was a patient woman and preternaturally kind, who let you sleep there with your whisky when you couldn't go home.</w:t>
      </w:r>
    </w:p>
    <w:p>
      <w:pPr/>
      <w:r>
        <w:t>'Go to see Lackland, he's surely expecting you. But don't hang about in his office, get through to the back: the password's Valletta. You didn't hear it from me. I'm not here. I'm in Oxford, being adored.'</w:t>
      </w:r>
    </w:p>
    <w:p>
      <w:pPr/>
      <w:r>
        <w:t>⟡ SECRET LEARNED ⟡</w:t>
      </w:r>
    </w:p>
    <w:p>
      <w:pPr/>
      <w:r>
        <w:t>Steve Lackland gave you a password: Valletta. For Lackland's back room.</w:t>
      </w:r>
    </w:p>
    <w:p>
      <w:pPr>
        <w:spacing w:before="80" w:after="80"/>
        <w:jc w:val="center"/>
      </w:pPr>
      <w:r>
        <w:rPr>
          <w:color w:val="998877"/>
          <w:sz w:val="18"/>
        </w:rPr>
        <w:t>— — —</w:t>
      </w:r>
    </w:p>
    <w:p>
      <w:pPr>
        <w:pStyle w:val="Heading1"/>
      </w:pPr>
      <w:r>
        <w:t>A Doorway on Dean Street</w:t>
      </w:r>
    </w:p>
    <w:p>
      <w:pPr/>
      <w:r>
        <w:t>The coast is clear so you spew up your guts with the tact of a bulimic starlette. Well done. You feel much better for that.</w:t>
      </w:r>
    </w:p>
    <w:p>
      <w:pPr>
        <w:spacing w:before="80" w:after="80"/>
        <w:jc w:val="center"/>
      </w:pPr>
      <w:r>
        <w:rPr>
          <w:color w:val="998877"/>
          <w:sz w:val="18"/>
        </w:rPr>
        <w:t>— — —</w:t>
      </w:r>
    </w:p>
    <w:p>
      <w:pPr>
        <w:pStyle w:val="Heading1"/>
      </w:pPr>
      <w:r>
        <w:t>At the Corner of Dean Street and Greek Street</w:t>
      </w:r>
    </w:p>
    <w:p>
      <w:pPr/>
      <w:r>
        <w:t>A man, not much past twenty, stands under a ginger light. At first you think he must be a dilly boy. He wears a beret and paints his nails; he is epicene and crinoline, as if he might snap at any moment.</w:t>
      </w:r>
    </w:p>
    <w:p>
      <w:pPr/>
      <w:r>
        <w:t>Then you clock him for a poet that you know. A poet called Red.</w:t>
      </w:r>
    </w:p>
    <w:p>
      <w:pPr/>
      <w:r>
        <w:t>Like a tiger in the Taiga, moving strong and low through heavy blizzard, whose footprints fill as soon as they are made, what Red leaves of himself on the street is trackless at your shutter-speed; he is a bundle of scents and of the weightless bergs of ash he calves into the puddle at his feet, which, even when they should be extinguished, are, by some feeling wind, awakened to a transitory brightness.</w:t>
      </w:r>
    </w:p>
    <w:p>
      <w:pPr/>
      <w:r>
        <w:t>You stand near for a while; he is somewhere far off, elsewhere.</w:t>
      </w:r>
    </w:p>
    <w:p>
      <w:pPr>
        <w:spacing w:before="80" w:after="80"/>
        <w:jc w:val="center"/>
      </w:pPr>
      <w:r>
        <w:rPr>
          <w:color w:val="998877"/>
          <w:sz w:val="18"/>
        </w:rPr>
        <w:t>— — —</w:t>
      </w:r>
    </w:p>
    <w:p>
      <w:pPr>
        <w:pStyle w:val="Heading1"/>
      </w:pPr>
      <w:r>
        <w:t>Beaten</w:t>
      </w:r>
    </w:p>
    <w:p>
      <w:pPr/>
      <w:r>
        <w:t>Copper's short hook catches you and you're floored.</w:t>
      </w:r>
    </w:p>
    <w:p>
      <w:pPr/>
      <w:r>
        <w:t>'I don't talk to liars,' he says.</w:t>
      </w:r>
    </w:p>
    <w:p>
      <w:pPr/>
      <w:r>
        <w:t>As he stands on the precipice of victory, about to finish the job, a voice shouts from the staircase, 'Salvu! Leave it! He's alright.'</w:t>
      </w:r>
    </w:p>
    <w:p>
      <w:pPr/>
      <w:r>
        <w:t>It's John St. John.</w:t>
      </w:r>
    </w:p>
    <w:p>
      <w:pPr/>
      <w:r>
        <w:t>Copper stops: 'He thinks he owns the place.'</w:t>
      </w:r>
    </w:p>
    <w:p>
      <w:pPr/>
      <w:r>
        <w:t>'I know him. I don't like him but I know him and he's sound.' John St. John's face is legible only to you, who once knew him so well. He's amused at your situation, both pleased that you're in it, and that it falls on him to save you from it.</w:t>
      </w:r>
    </w:p>
    <w:p>
      <w:pPr/>
      <w:r>
        <w:t>He leans close as he pulls you to your feet: 'Red told Copper you had money. A manuscript worth something, he thought, the twat.'</w:t>
      </w:r>
    </w:p>
    <w:p>
      <w:pPr/>
      <w:r>
        <w:t>Copper watches, nods, sneers, then takes from his pocket a book of matches then gives them to John St. John, who gives them to you.</w:t>
      </w:r>
    </w:p>
    <w:p>
      <w:pPr/>
      <w:r>
        <w:t>'Well,' says John. 'That went better than you should have expected.'</w:t>
      </w:r>
    </w:p>
    <w:p>
      <w:pPr>
        <w:spacing w:before="80" w:after="80"/>
        <w:jc w:val="center"/>
      </w:pPr>
      <w:r>
        <w:rPr>
          <w:color w:val="998877"/>
          <w:sz w:val="18"/>
        </w:rPr>
        <w:t>— — —</w:t>
      </w:r>
    </w:p>
    <w:p>
      <w:pPr>
        <w:pStyle w:val="Heading1"/>
      </w:pPr>
      <w:r>
        <w:t>St. John's Word</w:t>
      </w:r>
    </w:p>
    <w:p>
      <w:pPr/>
      <w:r>
        <w:t>'Lackland's got a secret back room. The word's Valletta.' Says John St. John as he marshals you out.</w:t>
      </w:r>
    </w:p>
    <w:p>
      <w:pPr/>
      <w:r>
        <w:t>'And next time, knock on the right door.'</w:t>
      </w:r>
    </w:p>
    <w:p>
      <w:pPr/>
      <w:r>
        <w:t>⟡ SECRET LEARNED ⟡</w:t>
      </w:r>
    </w:p>
    <w:p>
      <w:pPr/>
      <w:r>
        <w:t>John St. John gave you a password: Valletta. For Lackland's back room.</w:t>
      </w:r>
    </w:p>
    <w:p>
      <w:pPr/>
      <w:r>
        <w:t>You surface into Dean Street.</w:t>
      </w:r>
    </w:p>
    <w:p>
      <w:pPr>
        <w:spacing w:before="80" w:after="80"/>
        <w:jc w:val="center"/>
      </w:pPr>
      <w:r>
        <w:rPr>
          <w:color w:val="998877"/>
          <w:sz w:val="18"/>
        </w:rPr>
        <w:t>— — —</w:t>
      </w:r>
    </w:p>
    <w:p>
      <w:pPr>
        <w:pStyle w:val="Heading1"/>
      </w:pPr>
      <w:r>
        <w:t>Cecil Court</w:t>
      </w:r>
    </w:p>
    <w:p>
      <w:pPr/>
      <w:r>
        <w:t>Cecil Court</w:t>
      </w:r>
    </w:p>
    <w:p>
      <w:pPr/>
      <w:r>
        <w:t>A light's on late in Cecil Court, leeching its scrumpy amber into the fog that settles between shopfronts. This is the Booksellers' street. In dimmed windows you glimpse the things you covet: first impressions with uncorrected misprints, presentation copies and pirated stuff.</w:t>
      </w:r>
    </w:p>
    <w:p>
      <w:pPr/>
      <w:r>
        <w:t>On your way to the amber light you pass by Watkins, long tenant at numbers 19-21, and hoary purveyor of the esoteric and the occult.</w:t>
      </w:r>
    </w:p>
    <w:p>
      <w:pPr/>
      <w:r>
        <w:t>⟡ LORE: Watkins ⟡</w:t>
      </w:r>
    </w:p>
    <w:p>
      <w:pPr>
        <w:spacing w:before="80" w:after="80"/>
        <w:jc w:val="center"/>
      </w:pPr>
      <w:r>
        <w:rPr>
          <w:color w:val="998877"/>
          <w:sz w:val="18"/>
        </w:rPr>
        <w:t>— — —</w:t>
      </w:r>
    </w:p>
    <w:p>
      <w:pPr>
        <w:pStyle w:val="Heading1"/>
      </w:pPr>
      <w:r>
        <w:t>Watkins</w:t>
      </w:r>
    </w:p>
    <w:p>
      <w:pPr/>
      <w:r>
        <w:t>At first you see only yourself, reflecting on the window; but let a moment pass and things fizz into clarity, like the bubbles resolved to the tonic, and you see now through glass clear as blemishless ice.</w:t>
      </w:r>
    </w:p>
    <w:p>
      <w:pPr/>
      <w:r>
        <w:t>A waltz strikes up, twice-muffled, as if it came both from inside the bookshop and your own inner ear.</w:t>
      </w:r>
    </w:p>
    <w:p>
      <w:pPr/>
      <w:r>
        <w:t>You watch: from the stockroom, two brass figures emerge, lifesize and dancing; it is Madame Blavatsky, waltzing with the Beast.</w:t>
      </w:r>
    </w:p>
    <w:p>
      <w:pPr>
        <w:spacing w:before="80" w:after="80"/>
        <w:jc w:val="center"/>
      </w:pPr>
      <w:r>
        <w:rPr>
          <w:color w:val="998877"/>
          <w:sz w:val="18"/>
        </w:rPr>
        <w:t>— — —</w:t>
      </w:r>
    </w:p>
    <w:p>
      <w:pPr>
        <w:pStyle w:val="Heading1"/>
      </w:pPr>
      <w:r>
        <w:t>O'Flatterly's shop</w:t>
      </w:r>
    </w:p>
    <w:p>
      <w:pPr/>
      <w:r>
        <w:t>The sign reads: I. O'FLATTERLY, dealer in books.</w:t>
      </w:r>
    </w:p>
    <w:p>
      <w:pPr/>
      <w:r>
        <w:t>You waltz in.</w:t>
      </w:r>
    </w:p>
    <w:p>
      <w:pPr/>
      <w:r>
        <w:t>Strenuously reading, Inish O'Flatterly sits at the thick wooden counter. He does not look to notice you, yet neither does his shop lack welcome.</w:t>
      </w:r>
    </w:p>
    <w:p>
      <w:pPr>
        <w:spacing w:before="80" w:after="80"/>
        <w:jc w:val="center"/>
      </w:pPr>
      <w:r>
        <w:rPr>
          <w:color w:val="998877"/>
          <w:sz w:val="18"/>
        </w:rPr>
        <w:t>— — —</w:t>
      </w:r>
    </w:p>
    <w:p>
      <w:pPr>
        <w:pStyle w:val="Heading1"/>
      </w:pPr>
      <w:r>
        <w:t>Challenge Clegg</w:t>
      </w:r>
    </w:p>
    <w:p>
      <w:pPr/>
      <w:r>
        <w:t>'Best of five,' says Clegg. 'Queensbury rules!'</w:t>
      </w:r>
    </w:p>
    <w:p>
      <w:pPr>
        <w:spacing w:before="80" w:after="80"/>
        <w:jc w:val="center"/>
      </w:pPr>
      <w:r>
        <w:rPr>
          <w:color w:val="998877"/>
          <w:sz w:val="18"/>
        </w:rPr>
        <w:t>— — —</w:t>
      </w:r>
    </w:p>
    <w:p>
      <w:pPr>
        <w:pStyle w:val="Heading1"/>
      </w:pPr>
      <w:r>
        <w:t>Challenge Harsent</w:t>
      </w:r>
    </w:p>
    <w:p>
      <w:pPr/>
      <w:r>
        <w:t>'Best of five,' says Harsent. 'Make it worth my while.'</w:t>
      </w:r>
    </w:p>
    <w:p>
      <w:pPr>
        <w:spacing w:before="80" w:after="80"/>
        <w:jc w:val="center"/>
      </w:pPr>
      <w:r>
        <w:rPr>
          <w:color w:val="998877"/>
          <w:sz w:val="18"/>
        </w:rPr>
        <w:t>— — —</w:t>
      </w:r>
    </w:p>
    <w:p>
      <w:pPr>
        <w:pStyle w:val="Heading1"/>
      </w:pPr>
      <w:r>
        <w:t>Chinese Fish and Chips</w:t>
      </w:r>
    </w:p>
    <w:p>
      <w:pPr/>
      <w:r>
        <w:t>You find it, after looking, where you always knew that it was: the Chinese Fish and Chips.</w:t>
      </w:r>
    </w:p>
    <w:p>
      <w:pPr/>
      <w:r>
        <w:t>The fluorescent light inside is a brutality after all that amber and shadow. A woman behind the counter doesn't look up. The radio plays something you almost recognise.</w:t>
      </w:r>
    </w:p>
    <w:p>
      <w:pPr/>
      <w:r>
        <w:t>You order cod and chips. The vinegar is sharp and the grease is holy. You eat standing at the narrow counter, watching the night drift past the steamed-up window.</w:t>
      </w:r>
    </w:p>
    <w:p>
      <w:pPr/>
      <w:r>
        <w:t>For a few minutes, you are nobody. You have no manuscript. You owe nothing to anyone.</w:t>
      </w:r>
    </w:p>
    <w:p>
      <w:pPr/>
      <w:r>
        <w:t>The warmth spreads through you. The fog lifts, just a little.</w:t>
      </w:r>
    </w:p>
    <w:p>
      <w:pPr>
        <w:spacing w:before="80" w:after="80"/>
        <w:jc w:val="center"/>
      </w:pPr>
      <w:r>
        <w:rPr>
          <w:color w:val="998877"/>
          <w:sz w:val="18"/>
        </w:rPr>
        <w:t>— — —</w:t>
      </w:r>
    </w:p>
    <w:p>
      <w:pPr>
        <w:pStyle w:val="Heading1"/>
      </w:pPr>
      <w:r>
        <w:t>Coach and Horses lock</w:t>
      </w:r>
    </w:p>
    <w:p>
      <w:pPr/>
      <w:r>
        <w:t>The Coach and Horses</w:t>
      </w:r>
    </w:p>
    <w:p>
      <w:pPr/>
      <w:r>
        <w:t>You've just come-to in a cubicle, in what you think you recognise as the Gents in the Coach and Horses.</w:t>
      </w:r>
    </w:p>
    <w:p>
      <w:pPr/>
      <w:r>
        <w:t>You gather yourself up to the bar.</w:t>
      </w:r>
    </w:p>
    <w:p>
      <w:pPr/>
      <w:r>
        <w:t>The place is empty except for Jeffrey Bernard and, tall under the optics, a cow.</w:t>
      </w:r>
    </w:p>
    <w:p>
      <w:pPr/>
      <w:r>
        <w:t>'You don't look well,' he says. 'Have you seen my cow?'</w:t>
      </w:r>
    </w:p>
    <w:p>
      <w:pPr/>
      <w:r>
        <w:t>You heft your eyes to admire it, as he wishes. At first he seems bewildered, then, owling his head in the direction of your gaze, cries, 'There she is!'</w:t>
      </w:r>
    </w:p>
    <w:p>
      <w:pPr/>
      <w:r>
        <w:t>She moos; he drinks.</w:t>
      </w:r>
    </w:p>
    <w:p>
      <w:pPr/>
      <w:r>
        <w:t>'I don't want that book you've got, either. Speak to Lackland, he's about. You best find your own way out.'</w:t>
      </w:r>
    </w:p>
    <w:p>
      <w:pPr/>
      <w:r>
        <w:t>[insert sponsored drink]</w:t>
      </w:r>
    </w:p>
    <w:p>
      <w:pPr/>
      <w:r>
        <w:t>Drink it.</w:t>
      </w:r>
    </w:p>
    <w:p>
      <w:pPr>
        <w:spacing w:before="80" w:after="80"/>
        <w:jc w:val="center"/>
      </w:pPr>
      <w:r>
        <w:rPr>
          <w:color w:val="998877"/>
          <w:sz w:val="18"/>
        </w:rPr>
        <w:t>— — —</w:t>
      </w:r>
    </w:p>
    <w:p>
      <w:pPr>
        <w:pStyle w:val="Heading1"/>
      </w:pPr>
      <w:r>
        <w:t>Colony drink</w:t>
      </w:r>
    </w:p>
    <w:p>
      <w:pPr/>
      <w:r>
        <w:t>You drink. The Colony Room tilts.</w:t>
      </w:r>
    </w:p>
    <w:p>
      <w:pPr/>
      <w:r>
        <w:t>At the bar, a man in a suit that was clean this morning is drinking alone. He keeps adjusting it, as though neatness were a posture he could resume by force of will.</w:t>
      </w:r>
    </w:p>
    <w:p>
      <w:pPr>
        <w:spacing w:before="80" w:after="80"/>
        <w:jc w:val="center"/>
      </w:pPr>
      <w:r>
        <w:rPr>
          <w:color w:val="998877"/>
          <w:sz w:val="18"/>
        </w:rPr>
        <w:t>— — —</w:t>
      </w:r>
    </w:p>
    <w:p>
      <w:pPr>
        <w:pStyle w:val="Heading1"/>
      </w:pPr>
      <w:r>
        <w:t>Davy Merkin</w:t>
      </w:r>
    </w:p>
    <w:p>
      <w:pPr/>
      <w:r>
        <w:t>He's wearing a suit that was probably clean this morning, which means he's been home and changed, but now it's beginning to crumple in sympathy with his mood.</w:t>
      </w:r>
    </w:p>
    <w:p>
      <w:pPr/>
      <w:r>
        <w:t>'Not interested,' he says. His audience, in parallel, is you, all skittish-pissed and needy, and the whole roiling gross of humanity, from Adam Kadmon's day to his own, wherein a man still seeks a viable interlocutor.</w:t>
      </w:r>
    </w:p>
    <w:p>
      <w:pPr/>
      <w:r>
        <w:t>The accent is Anglo-Antipodean; too clipped and politic to be functional downunder, yet here in the imperial core, it strays audibly at its burnt edges into an outback.</w:t>
      </w:r>
    </w:p>
    <w:p>
      <w:pPr/>
      <w:r>
        <w:t>'I read last night in Oxford. Magnificent, actually. Met a girl; pretty woman, working on a D.Phil. at Magdalen, on Shakespeare and Co. She said she'd meet me today at the Pillars.'</w:t>
      </w:r>
    </w:p>
    <w:p>
      <w:pPr/>
      <w:r>
        <w:t>He drinks so you drink and landing his glass he seems to clock you for the first time again, as he draws the whole, traversable world into his intimate sphere.</w:t>
      </w:r>
    </w:p>
    <w:p>
      <w:pPr/>
      <w:r>
        <w:t>'I got a bottle of claret and waited at the Pillars,' he proceeds, spitting whispers. 'She showed, sure enough. She showed and she didn't touch a drop of it. So she left and I left and now here I am.'</w:t>
      </w:r>
    </w:p>
    <w:p>
      <w:pPr/>
      <w:r>
        <w:t>You're hushed. Even his silence leaves you no room to speak.</w:t>
      </w:r>
    </w:p>
    <w:p>
      <w:pPr/>
      <w:r>
        <w:t>'Listen. I know what you're wanting and it's not me you're after, but let me give you advice. Do you know Martin Lackland? Office on Frith Street?'</w:t>
      </w:r>
    </w:p>
    <w:p>
      <w:pPr/>
      <w:r>
        <w:t>The mention of the name shocks you sober, instantly, then giddies you up to your drink again, just as quickly, and being so fast makes it double.</w:t>
      </w:r>
    </w:p>
    <w:p>
      <w:pPr/>
      <w:r>
        <w:t>'I know him well.'</w:t>
      </w:r>
    </w:p>
    <w:p>
      <w:pPr/>
      <w:r>
        <w:t>You do. You used to wake up on the sofa in his mother's house in Highbury, when you were both twenty-two. She was a patient woman and preternaturally kind, who let you sleep there with your whisky when you couldn't go home.</w:t>
      </w:r>
    </w:p>
    <w:p>
      <w:pPr/>
      <w:r>
        <w:t>'Go to see Lackland, he's surely expecting you. But don't hang about in his office, get through to the back: the password's Valletta. You didn't hear it from me. I'm not here. I'm in Oxford, being adored.'</w:t>
      </w:r>
    </w:p>
    <w:p>
      <w:pPr/>
      <w:r>
        <w:t>⟡ SECRET LEARNED ⟡</w:t>
      </w:r>
    </w:p>
    <w:p>
      <w:pPr/>
      <w:r>
        <w:t>Davy Merkin gave you a password: Valletta. For Lackland's back room.</w:t>
      </w:r>
    </w:p>
    <w:p>
      <w:pPr>
        <w:spacing w:before="80" w:after="80"/>
        <w:jc w:val="center"/>
      </w:pPr>
      <w:r>
        <w:rPr>
          <w:color w:val="998877"/>
          <w:sz w:val="18"/>
        </w:rPr>
        <w:t>— — —</w:t>
      </w:r>
    </w:p>
    <w:p>
      <w:pPr>
        <w:pStyle w:val="Heading1"/>
      </w:pPr>
      <w:r>
        <w:t>Colony drink choice</w:t>
      </w:r>
    </w:p>
    <w:p>
      <w:pPr/>
      <w:r>
        <w:t>What'll it be?</w:t>
      </w:r>
    </w:p>
    <w:p>
      <w:pPr>
        <w:spacing w:before="80" w:after="80"/>
        <w:jc w:val="center"/>
      </w:pPr>
      <w:r>
        <w:rPr>
          <w:color w:val="998877"/>
          <w:sz w:val="18"/>
        </w:rPr>
        <w:t>— — —</w:t>
      </w:r>
    </w:p>
    <w:p>
      <w:pPr>
        <w:pStyle w:val="Heading1"/>
      </w:pPr>
      <w:r>
        <w:t>Copper accepts</w:t>
      </w:r>
    </w:p>
    <w:p>
      <w:pPr/>
      <w:r>
        <w:t>Salvu Copper's face droops under the heat of his internal furnace. 'So someone's looking after you? That's enough,' he says. Quiet Frankie raises his glass without looking. Ashton Granger is just happy you're alive. He presses a book of matches into your hand: 'Tell Trisha I sent you.'</w:t>
      </w:r>
    </w:p>
    <w:p>
      <w:pPr>
        <w:spacing w:before="80" w:after="80"/>
        <w:jc w:val="center"/>
      </w:pPr>
      <w:r>
        <w:rPr>
          <w:color w:val="998877"/>
          <w:sz w:val="18"/>
        </w:rPr>
        <w:t>— — —</w:t>
      </w:r>
    </w:p>
    <w:p>
      <w:pPr>
        <w:pStyle w:val="Heading1"/>
      </w:pPr>
      <w:r>
        <w:t>Copper confronts</w:t>
      </w:r>
    </w:p>
    <w:p>
      <w:pPr/>
      <w:r>
        <w:t>Copper steps closer.</w:t>
      </w:r>
    </w:p>
    <w:p>
      <w:pPr/>
      <w:r>
        <w:t>'I asked you a question,' he says.</w:t>
      </w:r>
    </w:p>
    <w:p>
      <w:pPr/>
      <w:r>
        <w:t>Quiet Frankie still hasn't looked up but Ashton Granger has; she's stopped doodling.</w:t>
      </w:r>
    </w:p>
    <w:p>
      <w:pPr>
        <w:spacing w:before="80" w:after="80"/>
        <w:jc w:val="center"/>
      </w:pPr>
      <w:r>
        <w:rPr>
          <w:color w:val="998877"/>
          <w:sz w:val="18"/>
        </w:rPr>
        <w:t>— — —</w:t>
      </w:r>
    </w:p>
    <w:p>
      <w:pPr>
        <w:pStyle w:val="Heading1"/>
      </w:pPr>
      <w:r>
        <w:t>Dawn</w:t>
      </w:r>
    </w:p>
    <w:p>
      <w:pPr/>
      <w:r>
        <w:t>It is as if you've woken from anaesthetic.</w:t>
      </w:r>
    </w:p>
    <w:p>
      <w:pPr/>
      <w:r>
        <w:t>You are standing at the corner of Dean Street and Old Compton Street, watching the light change again like it hasn't changed for a whole black night. The plane of the eastern sky is cobalt first, then brassy and, at length, light in matter and in aspect, like a lifted weight.</w:t>
      </w:r>
    </w:p>
    <w:p>
      <w:pPr/>
      <w:r>
        <w:t>People with jobs begin to work in overalls and behind the wheels of lorries. You have been awake very long.</w:t>
      </w:r>
    </w:p>
    <w:p>
      <w:pPr/>
      <w:r>
        <w:t>The book's still in your bag, unsold for now. You're glad to feel its weight which you'd forgotten with the drink. Aoife doesn't care about the book. Today you'll start your shift again, after dinner, but there will be some hours, in between, when you'll hold her closer than ever man held woman.</w:t>
      </w:r>
    </w:p>
    <w:p>
      <w:pPr/>
      <w:r>
        <w:t>Phoenix-like from some impossible door, Lackland emerges and draws your eye.</w:t>
      </w:r>
    </w:p>
    <w:p>
      <w:pPr/>
      <w:r>
        <w:t>'Tomorrow!' he cries, 'Tomorrow!' As he crabwalks into a taxi.</w:t>
      </w:r>
    </w:p>
    <w:p>
      <w:pPr/>
      <w:r>
        <w:t>To the last syllable of recorded time.</w:t>
      </w:r>
    </w:p>
    <w:p>
      <w:pPr/>
      <w:r>
        <w:t>Yes, perhaps you'll come tomorrow. If only to pass time among the beautiful and the broken and the blessed.</w:t>
      </w:r>
    </w:p>
    <w:p>
      <w:pPr/>
      <w:r>
        <w:t>And maybe tomorrow will have its own tomorrow. Maybe the hefty mirror of today will scatter its bright certainties among some living possibilities. Till then, you'll lie with her and she will lie with you and you'll raise a daughter.</w:t>
      </w:r>
    </w:p>
    <w:p>
      <w:pPr/>
      <w:r>
        <w:t>She has called you home with her cold voice.</w:t>
      </w:r>
    </w:p>
    <w:p>
      <w:pPr/>
      <w:r>
        <w:t>Recall:</w:t>
      </w:r>
    </w:p>
    <w:p>
      <w:pPr/>
      <w:r>
        <w:t>There is a song you learned in that night's dark. You'll spoon and it will ring like tinnitus.</w:t>
      </w:r>
    </w:p>
    <w:p>
      <w:pPr/>
      <w:r>
        <w:t>$alba1</w:t>
      </w:r>
      <w:r>
        <w:br/>
      </w:r>
      <w:r>
        <w:t>$alba2</w:t>
      </w:r>
      <w:r>
        <w:br/>
      </w:r>
      <w:r>
        <w:t>$alba3</w:t>
      </w:r>
    </w:p>
    <w:p>
      <w:pPr/>
      <w:r>
        <w:t>Somewhere in the lightening air, the last trace of lily-of-the-valley lifts from the stones and is gone. You let it go. It is the hardest thing you have ever done and it takes no effort at all.</w:t>
      </w:r>
    </w:p>
    <w:p>
      <w:pPr/>
      <w:r>
        <w:t>You've caught a shiner from the fight with Copper, but Aoife won't ask a thing, so long as you're home.</w:t>
      </w:r>
      <w:r>
        <w:br/>
      </w:r>
      <w:r>
        <w:t>You've other wounds as well, these are the haunts that found you when you went out looking for them:</w:t>
      </w:r>
    </w:p>
    <w:p>
      <w:pPr/>
      <w:r>
        <w:t>Go home, boy.</w:t>
      </w:r>
    </w:p>
    <w:p>
      <w:pPr/>
      <w:r>
        <w:t>FINIS</w:t>
      </w:r>
    </w:p>
    <w:p>
      <w:pPr>
        <w:spacing w:before="80" w:after="80"/>
        <w:jc w:val="center"/>
      </w:pPr>
      <w:r>
        <w:rPr>
          <w:color w:val="998877"/>
          <w:sz w:val="18"/>
        </w:rPr>
        <w:t>— — —</w:t>
      </w:r>
    </w:p>
    <w:p>
      <w:pPr>
        <w:pStyle w:val="Heading1"/>
      </w:pPr>
      <w:r>
        <w:t>Dean Street</w:t>
      </w:r>
    </w:p>
    <w:p>
      <w:pPr/>
      <w:r>
        <w:t>Dean Street, Soho, London.</w:t>
      </w:r>
    </w:p>
    <w:p>
      <w:pPr/>
      <w:r>
        <w:t>You found a coin on the pavement; a rare one, called a 'Donkey'. There's only one. Pocket it. You'll want it later.</w:t>
      </w:r>
    </w:p>
    <w:p>
      <w:pPr/>
      <w:r>
        <w:t>A heavy afternoon lingers in rainfall on the pavements though the sky has cleared now and the newborn night is cut with moonshine.</w:t>
      </w:r>
    </w:p>
    <w:p>
      <w:pPr/>
      <w:r>
        <w:t>There is an atmosphere of the silver screen: as if Brando might emerge in a tight and sodden T-shirt, from any door or alleyway, anytime.</w:t>
      </w:r>
    </w:p>
    <w:p>
      <w:pPr/>
      <w:r>
        <w:t>In your bag, you have , your novel, in manuscript. You need to sell it, pronto.</w:t>
      </w:r>
      <w:r>
        <w:br/>
      </w:r>
      <w:r>
        <w:t>Something shifts again. Eyes meet you and doors open like they used to. Keep on.</w:t>
      </w:r>
      <w:r>
        <w:br/>
      </w:r>
      <w:r>
        <w:t>Something shifts. The faces start to know your face again. A girl at the French waves through the reeded glass. It's beginning to let you in.</w:t>
      </w:r>
      <w:r>
        <w:br/>
      </w:r>
      <w:r>
        <w:t>Someone's on the corner.</w:t>
      </w:r>
    </w:p>
    <w:p>
      <w:pPr/>
      <w:r>
        <w:t>You can't see straight. The pavement sways beneath you like the deck of a ship. There is only one door you can find.</w:t>
      </w:r>
    </w:p>
    <w:p>
      <w:pPr/>
      <w:r>
        <w:t>Where now?</w:t>
      </w:r>
    </w:p>
    <w:p>
      <w:pPr/>
      <w:r>
        <w:t>If you're in a bad way, there's a place you know called the Chinese Fish and Chips.</w:t>
      </w:r>
    </w:p>
    <w:p>
      <w:pPr>
        <w:spacing w:before="80" w:after="80"/>
        <w:jc w:val="center"/>
      </w:pPr>
      <w:r>
        <w:rPr>
          <w:color w:val="998877"/>
          <w:sz w:val="18"/>
        </w:rPr>
        <w:t>— — —</w:t>
      </w:r>
    </w:p>
    <w:p>
      <w:pPr>
        <w:pStyle w:val="Heading1"/>
      </w:pPr>
      <w:r>
        <w:t>Dido</w:t>
      </w:r>
    </w:p>
    <w:p>
      <w:pPr/>
      <w:r>
        <w:t>On the pyre, Dido is burning where she has burnt for 2,000 years.</w:t>
      </w:r>
    </w:p>
    <w:p>
      <w:pPr/>
      <w:r>
        <w:t>The scent of her sour embers says something about the lily of the valley.</w:t>
      </w:r>
    </w:p>
    <w:p>
      <w:pPr/>
      <w:r>
        <w:t>'Stay,' she says, 'My Carthage is meant for you. Lily is in her valley and will not return. Rest here and think no more about your England.'</w:t>
      </w:r>
    </w:p>
    <w:p>
      <w:pPr/>
      <w:r>
        <w:t>⟡ LORE: Her Dying Words ⟡</w:t>
      </w:r>
    </w:p>
    <w:p>
      <w:pPr/>
      <w:r>
        <w:t>Among the flames, you see something that shouldn't be there — a page, curling at the edges but not yet consumed. The writing on it shifts and writhes.</w:t>
      </w:r>
    </w:p>
    <w:p>
      <w:pPr/>
      <w:r>
        <w:t>You must not, yet, go any deeper inland.</w:t>
      </w:r>
    </w:p>
    <w:p>
      <w:pPr/>
      <w:r>
        <w:t>Not yet. The game's not played to death.</w:t>
      </w:r>
    </w:p>
    <w:p>
      <w:pPr/>
      <w:r>
        <w:t>You must not, yet, go any deeper inland.</w:t>
      </w:r>
    </w:p>
    <w:p>
      <w:pPr>
        <w:spacing w:before="80" w:after="80"/>
        <w:jc w:val="center"/>
      </w:pPr>
      <w:r>
        <w:rPr>
          <w:color w:val="998877"/>
          <w:sz w:val="18"/>
        </w:rPr>
        <w:t>— — —</w:t>
      </w:r>
    </w:p>
    <w:p>
      <w:pPr>
        <w:pStyle w:val="Heading1"/>
      </w:pPr>
      <w:r>
        <w:t>Entering The Pillars of Hercules</w:t>
      </w:r>
    </w:p>
    <w:p>
      <w:pPr/>
      <w:r>
        <w:t>When you pass the Pillars' threshold you've already made your choice.</w:t>
      </w:r>
    </w:p>
    <w:p>
      <w:pPr/>
      <w:r>
        <w:t>Whatever more you choose comes out in the wash:</w:t>
      </w:r>
      <w:r>
        <w:br/>
      </w:r>
      <w:r>
        <w:t>Hobson has supt, and 's newly gon to bed.</w:t>
      </w:r>
    </w:p>
    <w:p>
      <w:pPr/>
      <w:r>
        <w:t>The phone behind the bar rings. The barman calls your name.</w:t>
      </w:r>
    </w:p>
    <w:p>
      <w:pPr/>
      <w:r>
        <w:t>Through the fumes, vapours and drink, you recognise a man.</w:t>
      </w:r>
    </w:p>
    <w:p>
      <w:pPr/>
      <w:r>
        <w:t>⟡ THE GREAT HAM ⟡</w:t>
      </w:r>
    </w:p>
    <w:p>
      <w:pPr/>
      <w:r>
        <w:t>Editor's note:</w:t>
      </w:r>
      <w:r>
        <w:br/>
      </w:r>
      <w:r>
        <w:t>When Dr. Johnson, the harmless drudge and titan nonpareil among the London's literati in the mid-eighteenth century, was at the height of his powers, he was called the Great Cham. (Cham being a variant of Khan, that is: supreme leader).</w:t>
      </w:r>
      <w:r>
        <w:br/>
      </w:r>
      <w:r>
        <w:t>When Ian Hamilton occupied a similar position, two centuries later, nobody (I am sadly but reliably informed) bestowed on him the obvious sobriquet. Here I intend to fix that.</w:t>
      </w:r>
    </w:p>
    <w:p>
      <w:pPr>
        <w:spacing w:before="80" w:after="80"/>
        <w:jc w:val="center"/>
      </w:pPr>
      <w:r>
        <w:rPr>
          <w:color w:val="998877"/>
          <w:sz w:val="18"/>
        </w:rPr>
        <w:t>— — —</w:t>
      </w:r>
    </w:p>
    <w:p>
      <w:pPr>
        <w:pStyle w:val="Heading1"/>
      </w:pPr>
      <w:r>
        <w:t>Escape success</w:t>
      </w:r>
    </w:p>
    <w:p>
      <w:pPr/>
      <w:r>
        <w:t>You bolt for the stairs. Copper shouts something but you're already gone, back through the Colony Room door and onto Dean Street.</w:t>
      </w:r>
    </w:p>
    <w:p>
      <w:pPr/>
      <w:r>
        <w:t>Your hands are shaking. Your jaw hurts. But you're still standing.</w:t>
      </w:r>
    </w:p>
    <w:p>
      <w:pPr>
        <w:spacing w:before="80" w:after="80"/>
        <w:jc w:val="center"/>
      </w:pPr>
      <w:r>
        <w:rPr>
          <w:color w:val="998877"/>
          <w:sz w:val="18"/>
        </w:rPr>
        <w:t>— — —</w:t>
      </w:r>
    </w:p>
    <w:p>
      <w:pPr>
        <w:pStyle w:val="Heading1"/>
      </w:pPr>
      <w:r>
        <w:t>Failure: Trisha's</w:t>
      </w:r>
    </w:p>
    <w:p>
      <w:pPr/>
      <w:r>
        <w:t>The doorman's saying no tonight. You're about to fuck off, politely, when you think of the matchbook. You give it him. 'Harsent,' he says. 'Not a question. Come in.'</w:t>
      </w:r>
    </w:p>
    <w:p>
      <w:pPr/>
      <w:r>
        <w:t>They do not know you.</w:t>
      </w:r>
    </w:p>
    <w:p>
      <w:pPr>
        <w:spacing w:before="80" w:after="80"/>
        <w:jc w:val="center"/>
      </w:pPr>
      <w:r>
        <w:rPr>
          <w:color w:val="998877"/>
          <w:sz w:val="18"/>
        </w:rPr>
        <w:t>— — —</w:t>
      </w:r>
    </w:p>
    <w:p>
      <w:pPr>
        <w:pStyle w:val="Heading1"/>
      </w:pPr>
      <w:r>
        <w:t>Fight Defeat</w:t>
      </w:r>
    </w:p>
    <w:p>
      <w:pPr/>
      <w:r>
        <w:t>You are on the floor. The cellar ceiling rotates slowly above you, like a thought you cannot complete. Copper stands over you, barely winded; he could do this all night and you both know it.</w:t>
      </w:r>
    </w:p>
    <w:p>
      <w:pPr/>
      <w:r>
        <w:t>'Brave,' he says. 'Stupid, but brave.'</w:t>
      </w:r>
    </w:p>
    <w:p>
      <w:pPr>
        <w:spacing w:before="80" w:after="80"/>
        <w:jc w:val="center"/>
      </w:pPr>
      <w:r>
        <w:rPr>
          <w:color w:val="998877"/>
          <w:sz w:val="18"/>
        </w:rPr>
        <w:t>— — —</w:t>
      </w:r>
    </w:p>
    <w:p>
      <w:pPr>
        <w:pStyle w:val="Heading1"/>
      </w:pPr>
      <w:r>
        <w:t>Fight R1 Back</w:t>
      </w:r>
    </w:p>
    <w:p>
      <w:pPr/>
      <w:r>
        <w:t>You step back but the wall has other ideas; it meets you like an old debt. Copper's fist finds your shoulder and spins you like a thought he's having about you.</w:t>
      </w:r>
    </w:p>
    <w:p>
      <w:pPr/>
      <w:r>
        <w:t>'No room down here,' he says. 'Did nobody mention?'</w:t>
      </w:r>
    </w:p>
    <w:p>
      <w:pPr>
        <w:spacing w:before="80" w:after="80"/>
        <w:jc w:val="center"/>
      </w:pPr>
      <w:r>
        <w:rPr>
          <w:color w:val="998877"/>
          <w:sz w:val="18"/>
        </w:rPr>
        <w:t>— — —</w:t>
      </w:r>
    </w:p>
    <w:p>
      <w:pPr>
        <w:pStyle w:val="Heading1"/>
      </w:pPr>
      <w:r>
        <w:t>Fight R1 Block</w:t>
      </w:r>
    </w:p>
    <w:p>
      <w:pPr/>
      <w:r>
        <w:t>You get your arms up. The impact travels through your bones like news through a small town: everyone knows at once.</w:t>
      </w:r>
    </w:p>
    <w:p>
      <w:pPr/>
      <w:r>
        <w:t>You are still standing. This surprises you both.</w:t>
      </w:r>
    </w:p>
    <w:p>
      <w:pPr/>
      <w:r>
        <w:t>'You can take one,' says Copper. 'Good. There's more where that came from.'</w:t>
      </w:r>
    </w:p>
    <w:p>
      <w:pPr>
        <w:spacing w:before="80" w:after="80"/>
        <w:jc w:val="center"/>
      </w:pPr>
      <w:r>
        <w:rPr>
          <w:color w:val="998877"/>
          <w:sz w:val="18"/>
        </w:rPr>
        <w:t>— — —</w:t>
      </w:r>
    </w:p>
    <w:p>
      <w:pPr>
        <w:pStyle w:val="Heading1"/>
      </w:pPr>
      <w:r>
        <w:t>Fight R1 Duck</w:t>
      </w:r>
    </w:p>
    <w:p>
      <w:pPr/>
      <w:r>
        <w:t>You fold beneath it. His knuckles whistle through the space where your skull had been, where it is not, where it will never be again.</w:t>
      </w:r>
    </w:p>
    <w:p>
      <w:pPr/>
      <w:r>
        <w:t>For a breath he is off-balance; in his eyes you see a question form.</w:t>
      </w:r>
    </w:p>
    <w:p>
      <w:pPr/>
      <w:r>
        <w:t>'Quick,' he admits. 'Let's see about lucky.'</w:t>
      </w:r>
    </w:p>
    <w:p>
      <w:pPr>
        <w:spacing w:before="80" w:after="80"/>
        <w:jc w:val="center"/>
      </w:pPr>
      <w:r>
        <w:rPr>
          <w:color w:val="998877"/>
          <w:sz w:val="18"/>
        </w:rPr>
        <w:t>— — —</w:t>
      </w:r>
    </w:p>
    <w:p>
      <w:pPr>
        <w:pStyle w:val="Heading1"/>
      </w:pPr>
      <w:r>
        <w:t>Fight R2 Catch</w:t>
      </w:r>
    </w:p>
    <w:p>
      <w:pPr/>
      <w:r>
        <w:t>You catch his wrist. For a moment you are locked together, breathing each other's air, intimate as lovers or as enemies; in Soho these are often the same.</w:t>
      </w:r>
    </w:p>
    <w:p>
      <w:pPr/>
      <w:r>
        <w:t>He wrenches free. The jab dies undelivered.</w:t>
      </w:r>
    </w:p>
    <w:p>
      <w:pPr/>
      <w:r>
        <w:t>'Interesting,' he says. 'Most writers don't fight back.'</w:t>
      </w:r>
    </w:p>
    <w:p>
      <w:pPr>
        <w:spacing w:before="80" w:after="80"/>
        <w:jc w:val="center"/>
      </w:pPr>
      <w:r>
        <w:rPr>
          <w:color w:val="998877"/>
          <w:sz w:val="18"/>
        </w:rPr>
        <w:t>— — —</w:t>
      </w:r>
    </w:p>
    <w:p>
      <w:pPr>
        <w:pStyle w:val="Heading1"/>
      </w:pPr>
      <w:r>
        <w:t>Fight R2 Counter</w:t>
      </w:r>
    </w:p>
    <w:p>
      <w:pPr/>
      <w:r>
        <w:t>You let the jab come. It rocks your head back; stars bloom behind your eyes like flowers in a cemetery. But your own fist is already travelling, and it finds the soft country beneath his ribs.</w:t>
      </w:r>
    </w:p>
    <w:p>
      <w:pPr/>
      <w:r>
        <w:t>Copper folds. The sound he makes is not language.</w:t>
      </w:r>
    </w:p>
    <w:p>
      <w:pPr/>
      <w:r>
        <w:t>'Bastard,' he gasps, when he can. But his eyes are smiling.</w:t>
      </w:r>
    </w:p>
    <w:p>
      <w:pPr/>
      <w:r>
        <w:t>You try to counter but your body is slower than your ambition. His jab snaps your head back. Blood in your mouth, copper-bright. The cellar swims like something seen through bathwater.</w:t>
      </w:r>
    </w:p>
    <w:p>
      <w:pPr/>
      <w:r>
        <w:t>'Don't get clever,' says Copper. 'Clever gets you dead.'</w:t>
      </w:r>
    </w:p>
    <w:p>
      <w:pPr>
        <w:spacing w:before="80" w:after="80"/>
        <w:jc w:val="center"/>
      </w:pPr>
      <w:r>
        <w:rPr>
          <w:color w:val="998877"/>
          <w:sz w:val="18"/>
        </w:rPr>
        <w:t>— — —</w:t>
      </w:r>
    </w:p>
    <w:p>
      <w:pPr>
        <w:pStyle w:val="Heading1"/>
      </w:pPr>
      <w:r>
        <w:t>Fight R2 Slip</w:t>
      </w:r>
    </w:p>
    <w:p>
      <w:pPr/>
      <w:r>
        <w:t>You slip sideways; his knuckles graze your cheek like a rumour, like something that nearly happened but didn't.</w:t>
      </w:r>
    </w:p>
    <w:p>
      <w:pPr/>
      <w:r>
        <w:t>He grunts. Annoyance or respect; the Maltese don't differentiate.</w:t>
      </w:r>
    </w:p>
    <w:p>
      <w:pPr/>
      <w:r>
        <w:t>'Slippery,' he says. 'Like a poet.'</w:t>
      </w:r>
    </w:p>
    <w:p>
      <w:pPr>
        <w:spacing w:before="80" w:after="80"/>
        <w:jc w:val="center"/>
      </w:pPr>
      <w:r>
        <w:rPr>
          <w:color w:val="998877"/>
          <w:sz w:val="18"/>
        </w:rPr>
        <w:t>— — —</w:t>
      </w:r>
    </w:p>
    <w:p>
      <w:pPr>
        <w:pStyle w:val="Heading1"/>
      </w:pPr>
      <w:r>
        <w:t>Fight R3 Clinch</w:t>
      </w:r>
    </w:p>
    <w:p>
      <w:pPr/>
      <w:r>
        <w:t>You step inside his reach and clinch him. His uppercut has nowhere to go; it dies against your shoulder. You are chest to chest now, breathing hard, close as dancers, close as grief.</w:t>
      </w:r>
    </w:p>
    <w:p>
      <w:pPr>
        <w:spacing w:before="80" w:after="80"/>
        <w:jc w:val="center"/>
      </w:pPr>
      <w:r>
        <w:rPr>
          <w:color w:val="998877"/>
          <w:sz w:val="18"/>
        </w:rPr>
        <w:t>— — —</w:t>
      </w:r>
    </w:p>
    <w:p>
      <w:pPr>
        <w:pStyle w:val="Heading1"/>
      </w:pPr>
      <w:r>
        <w:t>Fight R3 Headon</w:t>
      </w:r>
    </w:p>
    <w:p>
      <w:pPr/>
      <w:r>
        <w:t>You charge. His uppercut glances off your shoulder like a confession off a priest. Your forehead meets his nose; there is a sound like a book closing.</w:t>
      </w:r>
    </w:p>
    <w:p>
      <w:pPr/>
      <w:r>
        <w:t>His uppercut finds you clean. The ceiling and the floor exchange positions; you are no longer certain which is which.</w:t>
      </w:r>
    </w:p>
    <w:p>
      <w:pPr>
        <w:spacing w:before="80" w:after="80"/>
        <w:jc w:val="center"/>
      </w:pPr>
      <w:r>
        <w:rPr>
          <w:color w:val="998877"/>
          <w:sz w:val="18"/>
        </w:rPr>
        <w:t>— — —</w:t>
      </w:r>
    </w:p>
    <w:p>
      <w:pPr>
        <w:pStyle w:val="Heading1"/>
      </w:pPr>
      <w:r>
        <w:t>Fight R3 Weave</w:t>
      </w:r>
    </w:p>
    <w:p>
      <w:pPr/>
      <w:r>
        <w:t>You weave. The uppercut passes through the space you have just vacated, like a train through an empty station. Copper stumbles forward, momentum betraying him.</w:t>
      </w:r>
    </w:p>
    <w:p>
      <w:pPr>
        <w:spacing w:before="80" w:after="80"/>
        <w:jc w:val="center"/>
      </w:pPr>
      <w:r>
        <w:rPr>
          <w:color w:val="998877"/>
          <w:sz w:val="18"/>
        </w:rPr>
        <w:t>— — —</w:t>
      </w:r>
    </w:p>
    <w:p>
      <w:pPr>
        <w:pStyle w:val="Heading1"/>
      </w:pPr>
      <w:r>
        <w:t>Fight Round 1</w:t>
      </w:r>
    </w:p>
    <w:p>
      <w:pPr/>
      <w:r>
        <w:t>Copper feints left. You clock it; he clocks you clocking it. Then the right hook comes, wide as a sermon, and the air ahead of his fist arrives first like a herald.</w:t>
      </w:r>
    </w:p>
    <w:p>
      <w:pPr>
        <w:spacing w:before="80" w:after="80"/>
        <w:jc w:val="center"/>
      </w:pPr>
      <w:r>
        <w:rPr>
          <w:color w:val="998877"/>
          <w:sz w:val="18"/>
        </w:rPr>
        <w:t>— — —</w:t>
      </w:r>
    </w:p>
    <w:p>
      <w:pPr>
        <w:pStyle w:val="Heading1"/>
      </w:pPr>
      <w:r>
        <w:t>Fight Round 2</w:t>
      </w:r>
    </w:p>
    <w:p>
      <w:pPr/>
      <w:r>
        <w:t>Copper circles. He has the patience of geography; he could do this until the mountains erode. Then he drives forward—a jab, straight as a sermon, aimed at the bridge of your nose.</w:t>
      </w:r>
    </w:p>
    <w:p>
      <w:pPr>
        <w:spacing w:before="80" w:after="80"/>
        <w:jc w:val="center"/>
      </w:pPr>
      <w:r>
        <w:rPr>
          <w:color w:val="998877"/>
          <w:sz w:val="18"/>
        </w:rPr>
        <w:t>— — —</w:t>
      </w:r>
    </w:p>
    <w:p>
      <w:pPr>
        <w:pStyle w:val="Heading1"/>
      </w:pPr>
      <w:r>
        <w:t>Fight Round 3</w:t>
      </w:r>
    </w:p>
    <w:p>
      <w:pPr/>
      <w:r>
        <w:t>The final exchange. Copper breathes harder now; so do you. The cellar air is thick with what you've both been spending.</w:t>
      </w:r>
    </w:p>
    <w:p>
      <w:pPr/>
      <w:r>
        <w:t>He feints twice—left, left—then throws everything he has into an uppercut that starts somewhere near his knees.</w:t>
      </w:r>
    </w:p>
    <w:p>
      <w:pPr>
        <w:spacing w:before="80" w:after="80"/>
        <w:jc w:val="center"/>
      </w:pPr>
      <w:r>
        <w:rPr>
          <w:color w:val="998877"/>
          <w:sz w:val="18"/>
        </w:rPr>
        <w:t>— — —</w:t>
      </w:r>
    </w:p>
    <w:p>
      <w:pPr>
        <w:pStyle w:val="Heading1"/>
      </w:pPr>
      <w:r>
        <w:t>Fight Victory</w:t>
      </w:r>
    </w:p>
    <w:p>
      <w:pPr/>
      <w:r>
        <w:t>Copper kneels. Blood on his lip like punctuation. He looks up at you and you see something in his face that might be respect, or might be the thing that comes before respect in men like him.</w:t>
      </w:r>
    </w:p>
    <w:p>
      <w:pPr/>
      <w:r>
        <w:t>'Alright,' he says. 'Alright.'</w:t>
      </w:r>
    </w:p>
    <w:p>
      <w:pPr/>
      <w:r>
        <w:t>Quiet Frankie has not moved; Quiet Frankie may never move again. Ashton Granger scribbles like her life depends on it. Perhaps it does.</w:t>
      </w:r>
    </w:p>
    <w:p>
      <w:pPr/>
      <w:r>
        <w:t>'You know the words,' says Copper, rising. 'And you've got stones.' He looks at you for a long moment — a man doing an arithmetic he takes seriously. Then he reaches into his jacket.</w:t>
      </w:r>
    </w:p>
    <w:p>
      <w:pPr/>
      <w:r>
        <w:t>He presses a book of matches into your hand. Unmarked. 'Tell them Salvu sent you.'</w:t>
      </w:r>
    </w:p>
    <w:p>
      <w:pPr/>
      <w:r>
        <w:t>'You've got stones,' says Copper, rising. 'Wrong door, but stones.'</w:t>
      </w:r>
    </w:p>
    <w:p>
      <w:pPr/>
      <w:r>
        <w:t>He jerks his thumb toward the stairs: the universal gesture for go, before I change my mind.</w:t>
      </w:r>
    </w:p>
    <w:p>
      <w:pPr/>
      <w:r>
        <w:t>'Tell whoever sent you that Salvu Copper doesn't forget a face.'</w:t>
      </w:r>
    </w:p>
    <w:p>
      <w:pPr>
        <w:spacing w:before="80" w:after="80"/>
        <w:jc w:val="center"/>
      </w:pPr>
      <w:r>
        <w:rPr>
          <w:color w:val="998877"/>
          <w:sz w:val="18"/>
        </w:rPr>
        <w:t>— — —</w:t>
      </w:r>
    </w:p>
    <w:p>
      <w:pPr>
        <w:pStyle w:val="Heading1"/>
      </w:pPr>
      <w:r>
        <w:t>Fight starts</w:t>
      </w:r>
    </w:p>
    <w:p>
      <w:pPr/>
      <w:r>
        <w:t>The cellar contracts like a lung. Copper rolls his shoulders; the sound of them is tectonic.</w:t>
      </w:r>
    </w:p>
    <w:p>
      <w:pPr/>
      <w:r>
        <w:t>Quiet Frankie looks up for the first time. Even the shadows lean in.</w:t>
      </w:r>
    </w:p>
    <w:p>
      <w:pPr/>
      <w:r>
        <w:t>'Three goes,' says Copper. 'More than most get.'</w:t>
      </w:r>
    </w:p>
    <w:p>
      <w:pPr/>
      <w:r>
        <w:t>He raises his fists in the old style, the Queensberry style, the style of men who learned violence before it had rules.</w:t>
      </w:r>
    </w:p>
    <w:p>
      <w:pPr/>
      <w:r>
        <w:t>Click a zone to dodge, block, or counter</w:t>
      </w:r>
    </w:p>
    <w:p>
      <w:pPr>
        <w:spacing w:before="80" w:after="80"/>
        <w:jc w:val="center"/>
      </w:pPr>
      <w:r>
        <w:rPr>
          <w:color w:val="998877"/>
          <w:sz w:val="18"/>
        </w:rPr>
        <w:t>— — —</w:t>
      </w:r>
    </w:p>
    <w:p>
      <w:pPr>
        <w:pStyle w:val="Heading1"/>
      </w:pPr>
      <w:r>
        <w:t>Shana Reads</w:t>
      </w:r>
    </w:p>
    <w:p>
      <w:pPr/>
      <w:r>
        <w:t>· · · · · · · · · ·</w:t>
      </w:r>
    </w:p>
    <w:p>
      <w:pPr/>
      <w:r>
        <w:t>She knocks  to the floor and then very carefully places it back on the table, being certain to alter the page that it fell on. She reads.</w:t>
      </w:r>
    </w:p>
    <w:p>
      <w:pPr/>
      <w:r>
        <w:t>'What's wrong with it?' she asks.</w:t>
      </w:r>
    </w:p>
    <w:p>
      <w:pPr>
        <w:spacing w:before="80" w:after="80"/>
        <w:jc w:val="center"/>
      </w:pPr>
      <w:r>
        <w:rPr>
          <w:color w:val="998877"/>
          <w:sz w:val="18"/>
        </w:rPr>
        <w:t>— — —</w:t>
      </w:r>
    </w:p>
    <w:p>
      <w:pPr>
        <w:pStyle w:val="Heading1"/>
      </w:pPr>
      <w:r>
        <w:t>Shana Refused</w:t>
      </w:r>
    </w:p>
    <w:p>
      <w:pPr/>
      <w:r>
        <w:t>· · · · · · · · · ·</w:t>
      </w:r>
    </w:p>
    <w:p>
      <w:pPr/>
      <w:r>
        <w:t>'Wise,' she says. 'Or cowardly. The two are so often the same thing wearing different hats.'</w:t>
      </w:r>
    </w:p>
    <w:p>
      <w:pPr/>
      <w:r>
        <w:t>She waves you away. A flick of the wrist; a whole dismissal in the gesture. The circle closes behind you like water.</w:t>
      </w:r>
    </w:p>
    <w:p>
      <w:pPr>
        <w:spacing w:before="80" w:after="80"/>
        <w:jc w:val="center"/>
      </w:pPr>
      <w:r>
        <w:rPr>
          <w:color w:val="998877"/>
          <w:sz w:val="18"/>
        </w:rPr>
        <w:t>— — —</w:t>
      </w:r>
    </w:p>
    <w:p>
      <w:pPr>
        <w:pStyle w:val="Heading1"/>
      </w:pPr>
      <w:r>
        <w:t>Shana's Verdict</w:t>
      </w:r>
    </w:p>
    <w:p>
      <w:pPr/>
      <w:r>
        <w:t>· · · · · · · · · ·</w:t>
      </w:r>
    </w:p>
    <w:p>
      <w:pPr/>
      <w:r>
        <w:t>'Nothing,' she says. 'That's the thing. Nothing is wrong with it. It's just nothing.'</w:t>
      </w:r>
    </w:p>
    <w:p>
      <w:pPr/>
      <w:r>
        <w:t>She pushes it back towards you. You return it to your bag like something injured.</w:t>
      </w:r>
    </w:p>
    <w:p>
      <w:pPr/>
      <w:r>
        <w:t>'I love you but you need to get to work. Bring it to me six months down the line.'</w:t>
      </w:r>
    </w:p>
    <w:p>
      <w:pPr>
        <w:spacing w:before="80" w:after="80"/>
        <w:jc w:val="center"/>
      </w:pPr>
      <w:r>
        <w:rPr>
          <w:color w:val="998877"/>
          <w:sz w:val="18"/>
        </w:rPr>
        <w:t>— — —</w:t>
      </w:r>
    </w:p>
    <w:p>
      <w:pPr>
        <w:pStyle w:val="Heading1"/>
      </w:pPr>
      <w:r>
        <w:t>After Shana</w:t>
      </w:r>
    </w:p>
    <w:p>
      <w:pPr/>
      <w:r>
        <w:t>· · · · · · · · · ·</w:t>
      </w:r>
    </w:p>
    <w:p>
      <w:pPr/>
      <w:r>
        <w:t>You lift a heavier bag because you are weaker, less than you were. But six months is an age, the kid will be walking by then. You smile and you leave.</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WOUND</w:t>
      </w:r>
    </w:p>
    <w:p>
      <w:pPr/>
      <w:r>
        <w:t>She saw through you. That's a gift.</w:t>
      </w:r>
    </w:p>
    <w:p>
      <w:pPr>
        <w:spacing w:before="80" w:after="80"/>
        <w:jc w:val="center"/>
      </w:pPr>
      <w:r>
        <w:rPr>
          <w:color w:val="998877"/>
          <w:sz w:val="18"/>
        </w:rPr>
        <w:t>— — —</w:t>
      </w:r>
    </w:p>
    <w:p>
      <w:pPr>
        <w:pStyle w:val="Heading1"/>
      </w:pPr>
      <w:r>
        <w:t>Haunt Display</w:t>
      </w:r>
    </w:p>
    <w:p>
      <w:pPr/>
      <w:r>
        <w:t>HAUNTS</w:t>
      </w:r>
      <w:r>
        <w:br/>
      </w:r>
      <w:r>
        <w:t>⬖ $haunt1</w:t>
      </w:r>
      <w:r>
        <w:br/>
      </w:r>
      <w:r>
        <w:t>○ The Sketch</w:t>
      </w:r>
    </w:p>
    <w:p>
      <w:pPr/>
      <w:r>
        <w:t>⬖ $haunt2</w:t>
      </w:r>
      <w:r>
        <w:br/>
      </w:r>
      <w:r>
        <w:t>○ The Refusal</w:t>
      </w:r>
    </w:p>
    <w:p>
      <w:pPr/>
      <w:r>
        <w:t>⬖ $haunt3</w:t>
      </w:r>
      <w:r>
        <w:br/>
      </w:r>
      <w:r>
        <w:t>○ The Beast</w:t>
      </w:r>
    </w:p>
    <w:p>
      <w:pPr/>
      <w:r>
        <w:t>⬖ $haunt4</w:t>
      </w:r>
      <w:r>
        <w:br/>
      </w:r>
      <w:r>
        <w:t>○ The Debt</w:t>
      </w:r>
    </w:p>
    <w:p>
      <w:pPr/>
      <w:r>
        <w:t>⬖ $haunt5</w:t>
      </w:r>
      <w:r>
        <w:br/>
      </w:r>
      <w:r>
        <w:t>○ The Game</w:t>
      </w:r>
    </w:p>
    <w:p>
      <w:pPr/>
      <w:r>
        <w:t>⬖ $haunt6</w:t>
      </w:r>
      <w:r>
        <w:br/>
      </w:r>
      <w:r>
        <w:t>○ The Delivery</w:t>
      </w:r>
    </w:p>
    <w:p>
      <w:pPr/>
      <w:r>
        <w:t>⬖ $haunt7</w:t>
      </w:r>
      <w:r>
        <w:br/>
      </w:r>
      <w:r>
        <w:t>○ The Head</w:t>
      </w:r>
    </w:p>
    <w:p>
      <w:pPr/>
      <w:r>
        <w:t>⬖ $haunt8</w:t>
      </w:r>
      <w:r>
        <w:br/>
      </w:r>
      <w:r>
        <w:t>○ The Wound</w:t>
      </w:r>
    </w:p>
    <w:p>
      <w:pPr>
        <w:spacing w:before="80" w:after="80"/>
        <w:jc w:val="center"/>
      </w:pPr>
      <w:r>
        <w:rPr>
          <w:color w:val="998877"/>
          <w:sz w:val="18"/>
        </w:rPr>
        <w:t>— — —</w:t>
      </w:r>
    </w:p>
    <w:p>
      <w:pPr>
        <w:pStyle w:val="Heading1"/>
      </w:pPr>
      <w:r>
        <w:t>His round</w:t>
      </w:r>
    </w:p>
    <w:p>
      <w:pPr/>
      <w:r>
        <w:t>You nod; he orders two double whisky-sodas.</w:t>
      </w:r>
    </w:p>
    <w:p>
      <w:pPr/>
      <w:r>
        <w:t>Clocking first, his face, then your own in a pier glass behind him, you observe that you both look much older than you should, had you aged normally or healthily in the time since you stopped speaking.</w:t>
      </w:r>
    </w:p>
    <w:p>
      <w:pPr/>
      <w:r>
        <w:t>His slate eyes shine like slate does after cold rain.</w:t>
      </w:r>
    </w:p>
    <w:p>
      <w:pPr/>
      <w:r>
        <w:t>'You're selling something,' he says. 'I saw you buttering Red.'</w:t>
      </w:r>
    </w:p>
    <w:p>
      <w:pPr/>
      <w:r>
        <w:t>John St. John (for that is his name) is a poet who hates Red, with a hatred more instinct than reason. It took seed in the days when they both used the upstairs room in a Bloomsbury pub as their personal office, though its roots find life in something deeper.</w:t>
      </w:r>
    </w:p>
    <w:p>
      <w:pPr/>
      <w:r>
        <w:t>⟡ LORE: On Red and John St. John ⟡</w:t>
      </w:r>
    </w:p>
    <w:p>
      <w:pPr>
        <w:spacing w:before="80" w:after="80"/>
        <w:jc w:val="center"/>
      </w:pPr>
      <w:r>
        <w:rPr>
          <w:color w:val="998877"/>
          <w:sz w:val="18"/>
        </w:rPr>
        <w:t>— — —</w:t>
      </w:r>
    </w:p>
    <w:p>
      <w:pPr>
        <w:pStyle w:val="Heading1"/>
      </w:pPr>
      <w:r>
        <w:t>The Empty Glass</w:t>
      </w:r>
    </w:p>
    <w:p>
      <w:pPr/>
      <w:r>
        <w:t>After these thoughts you drink and while you drink you notice that John's glass is empty already.</w:t>
      </w:r>
    </w:p>
    <w:p>
      <w:pPr/>
      <w:r>
        <w:t>He drops it and it smashes.</w:t>
      </w:r>
    </w:p>
    <w:p>
      <w:pPr/>
      <w:r>
        <w:t>'Thank God, that was empty,' he says, and stands.</w:t>
      </w:r>
    </w:p>
    <w:p>
      <w:pPr/>
      <w:r>
        <w:t>You reach for your wallet and he waves you off.</w:t>
      </w:r>
    </w:p>
    <w:p>
      <w:pPr/>
      <w:r>
        <w:t>'Next time,' he says, 'It all comes out in the wash.'</w:t>
      </w:r>
    </w:p>
    <w:p>
      <w:pPr/>
      <w:r>
        <w:t>He's gone and you know that you owe something now. The fact of kindness ties you to this place.</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DEBT</w:t>
      </w:r>
    </w:p>
    <w:p>
      <w:pPr/>
      <w:r>
        <w:t>You'll never not owe somebody a drink.</w:t>
      </w:r>
    </w:p>
    <w:p>
      <w:pPr>
        <w:spacing w:before="80" w:after="80"/>
        <w:jc w:val="center"/>
      </w:pPr>
      <w:r>
        <w:rPr>
          <w:color w:val="998877"/>
          <w:sz w:val="18"/>
        </w:rPr>
        <w:t>— — —</w:t>
      </w:r>
    </w:p>
    <w:p>
      <w:pPr>
        <w:pStyle w:val="Heading1"/>
      </w:pPr>
      <w:r>
        <w:t>In Copper's lair</w:t>
      </w:r>
    </w:p>
    <w:p>
      <w:pPr/>
      <w:r>
        <w:t>'Come in then,' says Copper.</w:t>
      </w:r>
    </w:p>
    <w:p>
      <w:pPr/>
      <w:r>
        <w:t>You do as you're told as he closes the door behind you.</w:t>
      </w:r>
    </w:p>
    <w:p>
      <w:pPr/>
      <w:r>
        <w:t>'Downstairs,' says Copper.</w:t>
      </w:r>
    </w:p>
    <w:p>
      <w:pPr/>
      <w:r>
        <w:t>You don't remember it being downstairs.</w:t>
      </w:r>
    </w:p>
    <w:p>
      <w:pPr/>
      <w:r>
        <w:t>Salvu Copper is a big man in a small body, or perhaps it's the other way round, you can't be sure.</w:t>
      </w:r>
    </w:p>
    <w:p>
      <w:pPr/>
      <w:r>
        <w:t>You barrel yourself into a cellar, cold and pale. It extends to your left, beneath the colony rooms and probably one plot further.</w:t>
      </w:r>
    </w:p>
    <w:p>
      <w:pPr/>
      <w:r>
        <w:t>You turn to Copper, who has just joined you from the stairs.</w:t>
      </w:r>
    </w:p>
    <w:p>
      <w:pPr>
        <w:spacing w:before="80" w:after="80"/>
        <w:jc w:val="center"/>
      </w:pPr>
      <w:r>
        <w:rPr>
          <w:color w:val="998877"/>
          <w:sz w:val="18"/>
        </w:rPr>
        <w:t>— — —</w:t>
      </w:r>
    </w:p>
    <w:p>
      <w:pPr>
        <w:pStyle w:val="Heading1"/>
      </w:pPr>
      <w:r>
        <w:t>Items Display</w:t>
      </w:r>
    </w:p>
    <w:p>
      <w:pPr/>
      <w:r>
        <w:t>OBJECTS</w:t>
      </w:r>
      <w:r>
        <w:br/>
      </w:r>
      <w:r>
        <w:t>◈ Trisha's matchbook (an invitation)</w:t>
      </w:r>
      <w:r>
        <w:br/>
      </w:r>
      <w:r>
        <w:t>○ A matchbook</w:t>
      </w:r>
    </w:p>
    <w:p>
      <w:pPr/>
      <w:r>
        <w:t>◈ A beer mat — Cecil Court scrawled on the back</w:t>
      </w:r>
      <w:r>
        <w:br/>
      </w:r>
      <w:r>
        <w:t>○ A beer mat</w:t>
      </w:r>
    </w:p>
    <w:p>
      <w:pPr/>
      <w:r>
        <w:t>◈ Page 47 (for O'Flatterly)</w:t>
      </w:r>
      <w:r>
        <w:br/>
      </w:r>
      <w:r>
        <w:t>○ A missing page</w:t>
      </w:r>
    </w:p>
    <w:p>
      <w:pPr>
        <w:spacing w:before="80" w:after="80"/>
        <w:jc w:val="center"/>
      </w:pPr>
      <w:r>
        <w:rPr>
          <w:color w:val="998877"/>
          <w:sz w:val="18"/>
        </w:rPr>
        <w:t>— — —</w:t>
      </w:r>
    </w:p>
    <w:p>
      <w:pPr>
        <w:pStyle w:val="Heading1"/>
      </w:pPr>
      <w:r>
        <w:t>Jeffrey Bernard's Cow</w:t>
      </w:r>
    </w:p>
    <w:p>
      <w:pPr/>
      <w:r>
        <w:t>'Will you do something about this cow?'</w:t>
      </w:r>
    </w:p>
    <w:p>
      <w:pPr/>
      <w:r>
        <w:t>Said Jeffrey Bernard.</w:t>
      </w:r>
    </w:p>
    <w:p>
      <w:pPr/>
      <w:r>
        <w:t>You take its bridle. It sneezes. When you look back he's disappeared to a timeshare on the seacoast of Bohemia.</w:t>
      </w:r>
    </w:p>
    <w:p>
      <w:pPr/>
      <w:r>
        <w:t>⟡ HAUNTS ⟡</w:t>
      </w:r>
    </w:p>
    <w:p>
      <w:pPr/>
      <w:r>
        <w:t>Tonight, Soho will mark you. Here, in our dream, we call these marks 'haunts'. You'll gather them as you wander the night and its stages. Seek them: you'll need them to get out.</w:t>
      </w:r>
    </w:p>
    <w:p>
      <w:pPr/>
      <w:r>
        <w:t>⟡ HAUNT COLLECTED ⟡</w:t>
      </w:r>
    </w:p>
    <w:p>
      <w:pPr/>
      <w:r>
        <w:t>THE BEAST</w:t>
      </w:r>
    </w:p>
    <w:p>
      <w:pPr/>
      <w:r>
        <w:t>Is it New York or New Year?</w:t>
      </w:r>
    </w:p>
    <w:p>
      <w:pPr/>
      <w:r>
        <w:t>What will you do with his cow?</w:t>
      </w:r>
    </w:p>
    <w:p>
      <w:pPr>
        <w:spacing w:before="80" w:after="80"/>
        <w:jc w:val="center"/>
      </w:pPr>
      <w:r>
        <w:rPr>
          <w:color w:val="998877"/>
          <w:sz w:val="18"/>
        </w:rPr>
        <w:t>— — —</w:t>
      </w:r>
    </w:p>
    <w:p>
      <w:pPr>
        <w:pStyle w:val="Heading1"/>
      </w:pPr>
      <w:r>
        <w:t>LINE 1</w:t>
      </w:r>
    </w:p>
    <w:p>
      <w:pPr/>
      <w:r>
        <w:t>'You'll not sell it,' says Red. 'Forget the writing. That's no way to live.' As he turns from his ginger light, he kisses you and as he does you close your eyes. He is still speaking. Inside their shuttered lids you read:</w:t>
      </w:r>
    </w:p>
    <w:p>
      <w:pPr/>
      <w:r>
        <w:t>"$alba1"</w:t>
      </w:r>
    </w:p>
    <w:p>
      <w:pPr/>
      <w:r>
        <w:t>THE FIRST LINE OF THREE</w:t>
      </w:r>
    </w:p>
    <w:p>
      <w:pPr>
        <w:spacing w:before="80" w:after="80"/>
        <w:jc w:val="center"/>
      </w:pPr>
      <w:r>
        <w:rPr>
          <w:color w:val="998877"/>
          <w:sz w:val="18"/>
        </w:rPr>
        <w:t>— — —</w:t>
      </w:r>
    </w:p>
    <w:p>
      <w:pPr>
        <w:pStyle w:val="Heading1"/>
      </w:pPr>
      <w:r>
        <w:t>Alba Revealed</w:t>
      </w:r>
    </w:p>
    <w:p>
      <w:pPr/>
      <w:r>
        <w:t>⟡ ALBA ⟡</w:t>
      </w:r>
    </w:p>
    <w:p>
      <w:pPr/>
      <w:r>
        <w:t>There are three lines of an aubade out in the darkness. Find them before dawn and you'll get out alive.</w:t>
      </w:r>
    </w:p>
    <w:p>
      <w:pPr/>
      <w:r>
        <w:t>Miss them and you'll be another Dean Street dream.</w:t>
      </w:r>
    </w:p>
    <w:p>
      <w:pPr/>
      <w:r>
        <w:t>FIND THE THREE LINES BEFORE DAWN</w:t>
      </w:r>
    </w:p>
    <w:p>
      <w:pPr>
        <w:spacing w:before="80" w:after="80"/>
        <w:jc w:val="center"/>
      </w:pPr>
      <w:r>
        <w:rPr>
          <w:color w:val="998877"/>
          <w:sz w:val="18"/>
        </w:rPr>
        <w:t>— — —</w:t>
      </w:r>
    </w:p>
    <w:p>
      <w:pPr>
        <w:pStyle w:val="Heading1"/>
      </w:pPr>
      <w:r>
        <w:t>LINE 2</w:t>
      </w:r>
    </w:p>
    <w:p>
      <w:pPr/>
      <w:r>
        <w:t>Just off the beach is a bar called The Green Sea. It's mostly old men playing cribbage, and on its wall is a portrait of Ban Ali, though standards have slipped or morals have grown less important; there are women here now, white women, at least.</w:t>
      </w:r>
    </w:p>
    <w:p>
      <w:pPr/>
      <w:r>
        <w:t>At the back round the second biggest table is a family you know, playing cards with an Italian deck.</w:t>
      </w:r>
    </w:p>
    <w:p>
      <w:pPr/>
      <w:r>
        <w:t>Among them, with his back to you, is your old friend. The eldest of the kids. You see him before he sees you.</w:t>
      </w:r>
    </w:p>
    <w:p>
      <w:pPr/>
      <w:r>
        <w:t>Listen</w:t>
      </w:r>
    </w:p>
    <w:p>
      <w:pPr>
        <w:spacing w:before="80" w:after="80"/>
        <w:jc w:val="center"/>
      </w:pPr>
      <w:r>
        <w:rPr>
          <w:color w:val="998877"/>
          <w:sz w:val="18"/>
        </w:rPr>
        <w:t>— — —</w:t>
      </w:r>
    </w:p>
    <w:p>
      <w:pPr>
        <w:pStyle w:val="Heading1"/>
      </w:pPr>
      <w:r>
        <w:t>LINE 3</w:t>
      </w:r>
    </w:p>
    <w:p>
      <w:pPr/>
      <w:r>
        <w:t>If dawn was something you could hear, you would hear it now. Your ears are attuned in a way that your eyes can never be. But you trust your eyes more, so the thrum of dawn approaching, registers as a silent alarm.</w:t>
      </w:r>
    </w:p>
    <w:p>
      <w:pPr/>
      <w:r>
        <w:t>Then you see it, the sky tearing patches from itself and bleeding red, orange, green through the night's bandage.</w:t>
      </w:r>
    </w:p>
    <w:p>
      <w:pPr/>
      <w:r>
        <w:t>Closer</w:t>
      </w:r>
    </w:p>
    <w:p>
      <w:pPr>
        <w:spacing w:before="80" w:after="80"/>
        <w:jc w:val="center"/>
      </w:pPr>
      <w:r>
        <w:rPr>
          <w:color w:val="998877"/>
          <w:sz w:val="18"/>
        </w:rPr>
        <w:t>— — —</w:t>
      </w:r>
    </w:p>
    <w:p>
      <w:pPr>
        <w:pStyle w:val="Heading1"/>
      </w:pPr>
      <w:r>
        <w:t>Lackland's Back Room</w:t>
      </w:r>
    </w:p>
    <w:p>
      <w:pPr/>
      <w:r>
        <w:t>Downstairs. A table tennis table, green as money.</w:t>
      </w:r>
    </w:p>
    <w:p>
      <w:pPr/>
      <w:r>
        <w:t>Two men: John Clegg, bookseller. David Harsent, poet. 20-20. Match point.</w:t>
      </w:r>
    </w:p>
    <w:p>
      <w:pPr>
        <w:spacing w:before="80" w:after="80"/>
        <w:jc w:val="center"/>
      </w:pPr>
      <w:r>
        <w:rPr>
          <w:color w:val="998877"/>
          <w:sz w:val="18"/>
        </w:rPr>
        <w:t>— — —</w:t>
      </w:r>
    </w:p>
    <w:p>
      <w:pPr>
        <w:pStyle w:val="Heading1"/>
      </w:pPr>
      <w:r>
        <w:t>Maltese Gangsters</w:t>
      </w:r>
    </w:p>
    <w:p>
      <w:pPr/>
      <w:r>
        <w:t>Salvu Copper, who is proportioned brutally, opens the door and leans over the threshold, like a hawk might hang over its prey.</w:t>
      </w:r>
    </w:p>
    <w:p>
      <w:pPr/>
      <w:r>
        <w:t>'Can I help you?' said Salvu.</w:t>
      </w:r>
    </w:p>
    <w:p>
      <w:pPr>
        <w:spacing w:before="80" w:after="80"/>
        <w:jc w:val="center"/>
      </w:pPr>
      <w:r>
        <w:rPr>
          <w:color w:val="998877"/>
          <w:sz w:val="18"/>
        </w:rPr>
        <w:t>— — —</w:t>
      </w:r>
    </w:p>
    <w:p>
      <w:pPr>
        <w:pStyle w:val="Heading1"/>
      </w:pPr>
      <w:r>
        <w:t>Maritime interlude</w:t>
      </w:r>
    </w:p>
    <w:p>
      <w:pPr/>
      <w:r>
        <w:t>Turning onto Greek Street, you find yourself at sea and in a storm.</w:t>
      </w:r>
    </w:p>
    <w:p>
      <w:pPr/>
      <w:r>
        <w:t>The broiling waters shred your ship till it's leaf-tobacco, toss it like a stub.</w:t>
      </w:r>
    </w:p>
    <w:p>
      <w:pPr/>
      <w:r>
        <w:t>A big hand splits the sky and a big voice booms:</w:t>
      </w:r>
    </w:p>
    <w:p>
      <w:pPr/>
      <w:r>
        <w:t>NE. PLUS. ULTRA.</w:t>
      </w:r>
    </w:p>
    <w:p>
      <w:pPr/>
      <w:r>
        <w:t>Do you keep going?</w:t>
      </w:r>
    </w:p>
    <w:p>
      <w:pPr/>
      <w:r>
        <w:t>There is no present horizon.</w:t>
      </w:r>
    </w:p>
    <w:p>
      <w:pPr>
        <w:spacing w:before="80" w:after="80"/>
        <w:jc w:val="center"/>
      </w:pPr>
      <w:r>
        <w:rPr>
          <w:color w:val="998877"/>
          <w:sz w:val="18"/>
        </w:rPr>
        <w:t>— — —</w:t>
      </w:r>
    </w:p>
    <w:p>
      <w:pPr>
        <w:pStyle w:val="Heading1"/>
      </w:pPr>
      <w:r>
        <w:t>Martin Lackland's Office</w:t>
      </w:r>
    </w:p>
    <w:p>
      <w:pPr/>
      <w:r>
        <w:t>You find the building on Frith Street, on the door: M. Lackland.</w:t>
      </w:r>
    </w:p>
    <w:p>
      <w:pPr/>
      <w:r>
        <w:t>You knock and he buzzes you in. You climb two doglegs to his rooms.</w:t>
      </w:r>
    </w:p>
    <w:p>
      <w:pPr/>
      <w:r>
        <w:t>He lifts the needle from his record, sinks his glass then tops it up again (more scotch and soda).</w:t>
      </w:r>
    </w:p>
    <w:p>
      <w:pPr/>
      <w:r>
        <w:t>⟡ What's he listening to? ⟡</w:t>
      </w:r>
    </w:p>
    <w:p>
      <w:pPr/>
      <w:r>
        <w:t>He turns to his desk with both his elbows and setting them down individually, says, 'You were sent here by Jeffrey?'</w:t>
      </w:r>
    </w:p>
    <w:p>
      <w:pPr/>
      <w:r>
        <w:t>You nod.</w:t>
      </w:r>
    </w:p>
    <w:p>
      <w:pPr/>
      <w:r>
        <w:t>'Well, give it here.'</w:t>
      </w:r>
    </w:p>
    <w:p>
      <w:pPr/>
      <w:r>
        <w:t>You lay  down.</w:t>
      </w:r>
    </w:p>
    <w:p>
      <w:pPr/>
      <w:r>
        <w:t>He reads the first page; then the last; then a page from somewhere in the middle.</w:t>
      </w:r>
      <w:r>
        <w:br/>
      </w:r>
      <w:r>
        <w:t>He sets it down as one might set a toddler down on the floor.</w:t>
      </w:r>
    </w:p>
    <w:p>
      <w:pPr/>
      <w:r>
        <w:t>'This isn't bad. Have you got a job? A wife? How long can you give to me? You've something but there's work to do; lots of work.'</w:t>
      </w:r>
    </w:p>
    <w:p>
      <w:pPr/>
      <w:r>
        <w:t>This is as close as you've come to anything.</w:t>
      </w:r>
    </w:p>
    <w:p>
      <w:pPr/>
      <w:r>
        <w:t>He sets it down.</w:t>
      </w:r>
    </w:p>
    <w:p>
      <w:pPr/>
      <w:r>
        <w:t>'This isn't there.'</w:t>
      </w:r>
    </w:p>
    <w:p>
      <w:pPr/>
      <w:r>
        <w:t>You knew that.</w:t>
      </w:r>
    </w:p>
    <w:p>
      <w:pPr/>
      <w:r>
        <w:t>You notice a door at the back of the office you hadn't seen before. Or perhaps you had, but now it means something.</w:t>
      </w:r>
    </w:p>
    <w:p>
      <w:pPr>
        <w:spacing w:before="80" w:after="80"/>
        <w:jc w:val="center"/>
      </w:pPr>
      <w:r>
        <w:rPr>
          <w:color w:val="998877"/>
          <w:sz w:val="18"/>
        </w:rPr>
        <w:t>— — —</w:t>
      </w:r>
    </w:p>
    <w:p>
      <w:pPr>
        <w:pStyle w:val="Heading1"/>
      </w:pPr>
      <w:r>
        <w:t>Meet Jeffrey Bernard</w:t>
      </w:r>
    </w:p>
    <w:p>
      <w:pPr/>
      <w:r>
        <w:t>You're back on Dean Street.</w:t>
      </w:r>
    </w:p>
    <w:p>
      <w:pPr/>
      <w:r>
        <w:t>From the direction of Leicester Square a man is approaching. He is walking a cow. He is Jeffrey Bernard.</w:t>
      </w:r>
    </w:p>
    <w:p>
      <w:pPr/>
      <w:r>
        <w:t>He stops, and resumes a conversation you'd never begun:</w:t>
      </w:r>
    </w:p>
    <w:p>
      <w:pPr/>
      <w:r>
        <w:t>'I'd very much like to wake up one morning with a cow of the Friesian variety and walk her down to Soho to the Coach and Horses, stopping on the way to buy twenty Players, ply her with vodkas until closing time, whip her off to an Indian restaurant, take her up to the Colony Room till 5.30 and then to the Yorkminster, Swiss Tavern, Three Greyhounds, get beaten up by Chinese waiters at midnight, have a row with the taxi driver, set the bed on fire, put it out with tears and then wake up on the floor. Could you then milk said cow? I doubt it.'</w:t>
      </w:r>
    </w:p>
    <w:p>
      <w:pPr/>
      <w:r>
        <w:t>The cow regards you with milky indifference.</w:t>
      </w:r>
    </w:p>
    <w:p>
      <w:pPr>
        <w:spacing w:before="80" w:after="80"/>
        <w:jc w:val="center"/>
      </w:pPr>
      <w:r>
        <w:rPr>
          <w:color w:val="998877"/>
          <w:sz w:val="18"/>
        </w:rPr>
        <w:t>— — —</w:t>
      </w:r>
    </w:p>
    <w:p>
      <w:pPr>
        <w:pStyle w:val="Heading1"/>
      </w:pPr>
      <w:r>
        <w:t>Milk Jeffrey Bernard's Cow</w:t>
      </w:r>
    </w:p>
    <w:p>
      <w:pPr/>
      <w:r>
        <w:t>You lie on the Dean Street pavement like a mechanic under a chassis, take an udder in your fist and squeeze it, gingerly.</w:t>
      </w:r>
    </w:p>
    <w:p>
      <w:pPr/>
      <w:r>
        <w:t>A little warm milk plashes on your lips. It tastes of grass and moonlight and something you can't name.</w:t>
      </w:r>
    </w:p>
    <w:p>
      <w:pPr/>
      <w:r>
        <w:t>'This,' you think, 'is why he is unwell.'</w:t>
      </w:r>
    </w:p>
    <w:p>
      <w:pPr>
        <w:spacing w:before="80" w:after="80"/>
        <w:jc w:val="center"/>
      </w:pPr>
      <w:r>
        <w:rPr>
          <w:color w:val="998877"/>
          <w:sz w:val="18"/>
        </w:rPr>
        <w:t>— — —</w:t>
      </w:r>
    </w:p>
    <w:p>
      <w:pPr>
        <w:pStyle w:val="Heading1"/>
      </w:pPr>
      <w:r>
        <w:t>No more</w:t>
      </w:r>
    </w:p>
    <w:p>
      <w:pPr/>
      <w:r>
        <w:t>Centre Point is still behind you. It's been there all night long.</w:t>
      </w:r>
    </w:p>
    <w:p>
      <w:pPr/>
      <w:r>
        <w:t>The way that you conceive, now, of its height is more temporal than spatial and like time but not but like space it remains impossible, merely notional; has a quality that space only attains when we imagine it infinitely.</w:t>
      </w:r>
    </w:p>
    <w:p>
      <w:pPr/>
      <w:r>
        <w:t>One jumping from the top should fall forever and seem to fall as a ton of feathers falls in a perfect vacuum.</w:t>
      </w:r>
    </w:p>
    <w:p>
      <w:pPr/>
      <w:r>
        <w:t>Standing here you can see London, Carthage, Liverpool and everything else.</w:t>
      </w:r>
    </w:p>
    <w:p>
      <w:pPr/>
      <w:r>
        <w:t>You think of Aoife. The baby. The cold flat waiting for you with nothing in it but your failure.</w:t>
      </w:r>
    </w:p>
    <w:p>
      <w:pPr>
        <w:spacing w:before="80" w:after="80"/>
        <w:jc w:val="center"/>
      </w:pPr>
      <w:r>
        <w:rPr>
          <w:color w:val="998877"/>
          <w:sz w:val="18"/>
        </w:rPr>
        <w:t>— — —</w:t>
      </w:r>
    </w:p>
    <w:p>
      <w:pPr>
        <w:pStyle w:val="Heading1"/>
      </w:pPr>
      <w:r>
        <w:t>None of us likes it!</w:t>
      </w:r>
    </w:p>
    <w:p>
      <w:pPr/>
      <w:r>
        <w:t>'None of us likes it.'</w:t>
      </w:r>
    </w:p>
    <w:p>
      <w:pPr/>
      <w:r>
        <w:t>Put //</w:t>
      </w:r>
    </w:p>
    <w:p>
      <w:pPr>
        <w:spacing w:before="80" w:after="80"/>
        <w:jc w:val="center"/>
      </w:pPr>
      <w:r>
        <w:rPr>
          <w:color w:val="998877"/>
          <w:sz w:val="18"/>
        </w:rPr>
        <w:t>— — —</w:t>
      </w:r>
    </w:p>
    <w:p>
      <w:pPr>
        <w:pStyle w:val="Heading1"/>
      </w:pPr>
      <w:r>
        <w:t>O'Flatterly introduction</w:t>
      </w:r>
    </w:p>
    <w:p>
      <w:pPr/>
      <w:r>
        <w:t>Inish O'Flatterly clocks you, first with his eyes still downcast, then eventually as he looks up. 'You're a novelist and that wasn't a question,' he steams; it is the gentle steaming of the kettle, not that of the railway.</w:t>
      </w:r>
    </w:p>
    <w:p>
      <w:pPr/>
      <w:r>
        <w:t>Your hand goes to your pocket. The page. You'd almost forgotten; the night has that effect.</w:t>
      </w:r>
    </w:p>
    <w:p>
      <w:pPr>
        <w:spacing w:before="80" w:after="80"/>
        <w:jc w:val="center"/>
      </w:pPr>
      <w:r>
        <w:rPr>
          <w:color w:val="998877"/>
          <w:sz w:val="18"/>
        </w:rPr>
        <w:t>— — —</w:t>
      </w:r>
    </w:p>
    <w:p>
      <w:pPr>
        <w:pStyle w:val="Heading1"/>
      </w:pPr>
      <w:r>
        <w:t>O'Flatterly's quest</w:t>
      </w:r>
    </w:p>
    <w:p>
      <w:pPr/>
      <w:r>
        <w:t>'Dear boy,' he burrs, 'I don't know who you are, and don't care who you are, and I don't know that I don't like what you've written; but do me a kindness, kid, and let's just assume I won't love it. Besides, there is something more important that you must do for me; that we must do together.' O'Flatterly coughs, disturbing the dust on the tome before him, agitating its thousand motes into flight, which hang over his desk like slate-grey clouds over Willesden Junction. His hair, which was blond already, seems longer and wilder now.</w:t>
      </w:r>
    </w:p>
    <w:p>
      <w:pPr/>
      <w:r>
        <w:t>He slaps the manuscript like an arse and says: 'Something's missing! Page 47. It fell from my arms, yesterday night in the dusk, somewhere in Soho. I can tell that you move among monsters and thieves, one of them must have it: get it for me, please.'</w:t>
      </w:r>
    </w:p>
    <w:p>
      <w:pPr/>
      <w:r>
        <w:t>⟡ QUEST ⟡</w:t>
      </w:r>
    </w:p>
    <w:p>
      <w:pPr/>
      <w:r>
        <w:t>Inish O'Flatterly is searching for a missing page — Page 47 of an impossible manuscript. It's somewhere in Soho. Find it and return it to him.</w:t>
      </w:r>
    </w:p>
    <w:p>
      <w:pPr>
        <w:spacing w:before="80" w:after="80"/>
        <w:jc w:val="center"/>
      </w:pPr>
      <w:r>
        <w:rPr>
          <w:color w:val="998877"/>
          <w:sz w:val="18"/>
        </w:rPr>
        <w:t>— — —</w:t>
      </w:r>
    </w:p>
    <w:p>
      <w:pPr>
        <w:pStyle w:val="Heading1"/>
      </w:pPr>
      <w:r>
        <w:t>PP Aggressive 1</w:t>
      </w:r>
    </w:p>
    <w:p>
      <w:pPr/>
      <w:r>
        <w:t>Your smash catches Harsent off-guard.</w:t>
      </w:r>
    </w:p>
    <w:p>
      <w:pPr/>
      <w:r>
        <w:t>Harsent redirects it back at you, twice as hard.</w:t>
      </w:r>
    </w:p>
    <w:p>
      <w:pPr/>
      <w:r>
        <w:t>Clegg doesn't expect it. Point.</w:t>
      </w:r>
    </w:p>
    <w:p>
      <w:pPr/>
      <w:r>
        <w:t>Clegg absorbs it. Puts it where you aren't.</w:t>
      </w:r>
    </w:p>
    <w:p>
      <w:pPr>
        <w:spacing w:before="80" w:after="80"/>
        <w:jc w:val="center"/>
      </w:pPr>
      <w:r>
        <w:rPr>
          <w:color w:val="998877"/>
          <w:sz w:val="18"/>
        </w:rPr>
        <w:t>— — —</w:t>
      </w:r>
    </w:p>
    <w:p>
      <w:pPr>
        <w:pStyle w:val="Heading1"/>
      </w:pPr>
      <w:r>
        <w:t>PP Aggressive 2</w:t>
      </w:r>
    </w:p>
    <w:p>
      <w:pPr/>
      <w:r>
        <w:t>You catch him reaching and punish it.</w:t>
      </w:r>
    </w:p>
    <w:p>
      <w:pPr/>
      <w:r>
        <w:t>Harsent was ready. He always is.</w:t>
      </w:r>
    </w:p>
    <w:p>
      <w:pPr/>
      <w:r>
        <w:t>Speed beats precision, this time.</w:t>
      </w:r>
    </w:p>
    <w:p>
      <w:pPr/>
      <w:r>
        <w:t>Clegg makes you pay for your impatience.</w:t>
      </w:r>
    </w:p>
    <w:p>
      <w:pPr>
        <w:spacing w:before="80" w:after="80"/>
        <w:jc w:val="center"/>
      </w:pPr>
      <w:r>
        <w:rPr>
          <w:color w:val="998877"/>
          <w:sz w:val="18"/>
        </w:rPr>
        <w:t>— — —</w:t>
      </w:r>
    </w:p>
    <w:p>
      <w:pPr>
        <w:pStyle w:val="Heading1"/>
      </w:pPr>
      <w:r>
        <w:t>PP Aggressive 3</w:t>
      </w:r>
    </w:p>
    <w:p>
      <w:pPr/>
      <w:r>
        <w:t>You go for broke. The ball screams past him.</w:t>
      </w:r>
    </w:p>
    <w:p>
      <w:pPr/>
      <w:r>
        <w:t>Harsent goes for broke harder.</w:t>
      </w:r>
    </w:p>
    <w:p>
      <w:pPr/>
      <w:r>
        <w:t>Clegg can't handle the pressure. Not this time.</w:t>
      </w:r>
    </w:p>
    <w:p>
      <w:pPr/>
      <w:r>
        <w:t>Clegg redirects your fury into the net.</w:t>
      </w:r>
    </w:p>
    <w:p>
      <w:pPr>
        <w:spacing w:before="80" w:after="80"/>
        <w:jc w:val="center"/>
      </w:pPr>
      <w:r>
        <w:rPr>
          <w:color w:val="998877"/>
          <w:sz w:val="18"/>
        </w:rPr>
        <w:t>— — —</w:t>
      </w:r>
    </w:p>
    <w:p>
      <w:pPr>
        <w:pStyle w:val="Heading1"/>
      </w:pPr>
      <w:r>
        <w:t>PP Defeat</w:t>
      </w:r>
    </w:p>
    <w:p>
      <w:pPr/>
      <w:r>
        <w:t>Harsent tosses you a matchbook.</w:t>
      </w:r>
    </w:p>
    <w:p>
      <w:pPr/>
      <w:r>
        <w:t>'Trisha's. Tell them Harsent sent you.'</w:t>
      </w:r>
      <w:r>
        <w:br/>
      </w:r>
      <w:r>
        <w:t>Clegg scrawls something on a beer mat and slides it across.</w:t>
      </w:r>
    </w:p>
    <w:p>
      <w:pPr/>
      <w:r>
        <w:t>'A bookseller in Cecil Court. Tell him I sent you.'</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GAME</w:t>
      </w:r>
    </w:p>
    <w:p>
      <w:pPr/>
      <w:r>
        <w:t>No fair tennis without a net.</w:t>
      </w:r>
    </w:p>
    <w:p>
      <w:pPr>
        <w:spacing w:before="80" w:after="80"/>
        <w:jc w:val="center"/>
      </w:pPr>
      <w:r>
        <w:rPr>
          <w:color w:val="998877"/>
          <w:sz w:val="18"/>
        </w:rPr>
        <w:t>— — —</w:t>
      </w:r>
    </w:p>
    <w:p>
      <w:pPr>
        <w:pStyle w:val="Heading1"/>
      </w:pPr>
      <w:r>
        <w:t>PP Final</w:t>
      </w:r>
    </w:p>
    <w:p>
      <w:pPr/>
      <w:r>
        <w:t>The ball clips the edge. It could go either way. It goes yours.</w:t>
      </w:r>
    </w:p>
    <w:p>
      <w:pPr/>
      <w:r>
        <w:t>The ball clips the edge. It could go either way. It doesn't.</w:t>
      </w:r>
    </w:p>
    <w:p>
      <w:pPr>
        <w:spacing w:before="80" w:after="80"/>
        <w:jc w:val="center"/>
      </w:pPr>
      <w:r>
        <w:rPr>
          <w:color w:val="998877"/>
          <w:sz w:val="18"/>
        </w:rPr>
        <w:t>— — —</w:t>
      </w:r>
    </w:p>
    <w:p>
      <w:pPr>
        <w:pStyle w:val="Heading1"/>
      </w:pPr>
      <w:r>
        <w:t>PP Trick 1</w:t>
      </w:r>
    </w:p>
    <w:p>
      <w:pPr/>
      <w:r>
        <w:t>Spin serve. Harsent misses it laughing.</w:t>
      </w:r>
    </w:p>
    <w:p>
      <w:pPr/>
      <w:r>
        <w:t>Harsent's seen clever. He reads it.</w:t>
      </w:r>
    </w:p>
    <w:p>
      <w:pPr/>
      <w:r>
        <w:t>Clegg looks surprised. For once.</w:t>
      </w:r>
    </w:p>
    <w:p>
      <w:pPr/>
      <w:r>
        <w:t>Clegg does fundamentals. Your cleverness bounces off.</w:t>
      </w:r>
    </w:p>
    <w:p>
      <w:pPr>
        <w:spacing w:before="80" w:after="80"/>
        <w:jc w:val="center"/>
      </w:pPr>
      <w:r>
        <w:rPr>
          <w:color w:val="998877"/>
          <w:sz w:val="18"/>
        </w:rPr>
        <w:t>— — —</w:t>
      </w:r>
    </w:p>
    <w:p>
      <w:pPr>
        <w:pStyle w:val="Heading1"/>
      </w:pPr>
      <w:r>
        <w:t>PP Trick 2</w:t>
      </w:r>
    </w:p>
    <w:p>
      <w:pPr/>
      <w:r>
        <w:t>The trick works. Harsent swears, delighted.</w:t>
      </w:r>
    </w:p>
    <w:p>
      <w:pPr/>
      <w:r>
        <w:t>Harsent reads you like a bad poem.</w:t>
      </w:r>
    </w:p>
    <w:p>
      <w:pPr/>
      <w:r>
        <w:t>Clegg hesitates. That's all you need.</w:t>
      </w:r>
    </w:p>
    <w:p>
      <w:pPr/>
      <w:r>
        <w:t>Clegg doesn't hesitate twice.</w:t>
      </w:r>
    </w:p>
    <w:p>
      <w:pPr>
        <w:spacing w:before="80" w:after="80"/>
        <w:jc w:val="center"/>
      </w:pPr>
      <w:r>
        <w:rPr>
          <w:color w:val="998877"/>
          <w:sz w:val="18"/>
        </w:rPr>
        <w:t>— — —</w:t>
      </w:r>
    </w:p>
    <w:p>
      <w:pPr>
        <w:pStyle w:val="Heading1"/>
      </w:pPr>
      <w:r>
        <w:t>PP Trick 3</w:t>
      </w:r>
    </w:p>
    <w:p>
      <w:pPr/>
      <w:r>
        <w:t>Madness. It works.</w:t>
      </w:r>
    </w:p>
    <w:p>
      <w:pPr/>
      <w:r>
        <w:t>Harsent saw it coming. Poets know tricks.</w:t>
      </w:r>
    </w:p>
    <w:p>
      <w:pPr/>
      <w:r>
        <w:t>The trick that shouldn't work, works.</w:t>
      </w:r>
    </w:p>
    <w:p>
      <w:pPr/>
      <w:r>
        <w:t>Clegg punishes your cleverness.</w:t>
      </w:r>
    </w:p>
    <w:p>
      <w:pPr>
        <w:spacing w:before="80" w:after="80"/>
        <w:jc w:val="center"/>
      </w:pPr>
      <w:r>
        <w:rPr>
          <w:color w:val="998877"/>
          <w:sz w:val="18"/>
        </w:rPr>
        <w:t>— — —</w:t>
      </w:r>
    </w:p>
    <w:p>
      <w:pPr>
        <w:pStyle w:val="Heading1"/>
      </w:pPr>
      <w:r>
        <w:t>PP Victory</w:t>
      </w:r>
    </w:p>
    <w:p>
      <w:pPr/>
      <w:r>
        <w:t>Harsent laughs. Hands you a folded paper.</w:t>
      </w:r>
    </w:p>
    <w:p>
      <w:pPr/>
      <w:r>
        <w:t>'A line. Can't find its poem. Maybe you can.'</w:t>
      </w:r>
      <w:r>
        <w:br/>
      </w:r>
      <w:r>
        <w:t>Clegg hands you a slip of paper.</w:t>
      </w:r>
    </w:p>
    <w:p>
      <w:pPr/>
      <w:r>
        <w:t>'From an old pamphlet. Seventeenth century. Take it.'</w:t>
      </w:r>
    </w:p>
    <w:p>
      <w:pPr/>
      <w:r>
        <w:t>You unfold the paper:</w:t>
      </w:r>
    </w:p>
    <w:p>
      <w:pPr/>
      <w:r>
        <w:t>"Between the acting of a dreadful thing / And the first motion, all the interim is / Like a phantasma, or a hideous dream."</w:t>
      </w:r>
    </w:p>
    <w:p>
      <w:pPr/>
      <w:r>
        <w:t>It's not the Alba. But it's something.</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GAME</w:t>
      </w:r>
    </w:p>
    <w:p>
      <w:pPr/>
      <w:r>
        <w:t>No fair tennis without a net.</w:t>
      </w:r>
    </w:p>
    <w:p>
      <w:pPr>
        <w:spacing w:before="80" w:after="80"/>
        <w:jc w:val="center"/>
      </w:pPr>
      <w:r>
        <w:rPr>
          <w:color w:val="998877"/>
          <w:sz w:val="18"/>
        </w:rPr>
        <w:t>— — —</w:t>
      </w:r>
    </w:p>
    <w:p>
      <w:pPr>
        <w:pStyle w:val="Heading1"/>
      </w:pPr>
      <w:r>
        <w:t>RS Drink Orders</w:t>
      </w:r>
    </w:p>
    <w:p>
      <w:pPr/>
      <w:r>
        <w:t>'Bourbon,' says the guitarist. 'The one with the bird on the label. Tulip glass.'</w:t>
      </w:r>
    </w:p>
    <w:p>
      <w:pPr/>
      <w:r>
        <w:t>'Moscow Mule,' says Moe de Alcousin. 'Fresh lime. Not bottled.'</w:t>
      </w:r>
    </w:p>
    <w:p>
      <w:pPr/>
      <w:r>
        <w:t>'Scotch,' says the pianist. 'The Macallan. Neat.'</w:t>
      </w:r>
    </w:p>
    <w:p>
      <w:pPr>
        <w:spacing w:before="80" w:after="80"/>
        <w:jc w:val="center"/>
      </w:pPr>
      <w:r>
        <w:rPr>
          <w:color w:val="998877"/>
          <w:sz w:val="18"/>
        </w:rPr>
        <w:t>— — —</w:t>
      </w:r>
    </w:p>
    <w:p>
      <w:pPr>
        <w:pStyle w:val="Heading1"/>
      </w:pPr>
      <w:r>
        <w:t>RS Just Listen</w:t>
      </w:r>
    </w:p>
    <w:p>
      <w:pPr/>
      <w:r>
        <w:t>'Just here for the music.'</w:t>
      </w:r>
    </w:p>
    <w:p>
      <w:pPr/>
      <w:r>
        <w:t>The set plays without you.</w:t>
      </w:r>
      <w:r>
        <w:br/>
      </w:r>
      <w:r>
        <w:t>You missed a haunt</w:t>
      </w:r>
    </w:p>
    <w:p>
      <w:pPr>
        <w:spacing w:before="80" w:after="80"/>
        <w:jc w:val="center"/>
      </w:pPr>
      <w:r>
        <w:rPr>
          <w:color w:val="998877"/>
          <w:sz w:val="18"/>
        </w:rPr>
        <w:t>— — —</w:t>
      </w:r>
    </w:p>
    <w:p>
      <w:pPr>
        <w:pStyle w:val="Heading1"/>
      </w:pPr>
      <w:r>
        <w:t>The Set</w:t>
      </w:r>
    </w:p>
    <w:p>
      <w:pPr/>
      <w:r>
        <w:t>From jazz you can learn more about prose than you can about poetry.</w:t>
      </w:r>
    </w:p>
    <w:p>
      <w:pPr/>
      <w:r>
        <w:t>The last note hangs itself from the rafters. The room's dead still.</w:t>
      </w:r>
    </w:p>
    <w:p>
      <w:pPr/>
      <w:r>
        <w:t>Moe nods. 'Go sell a book,' he says.</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HEAD</w:t>
      </w:r>
    </w:p>
    <w:p>
      <w:pPr/>
      <w:r>
        <w:t>GOD.IS.LOVE</w:t>
      </w:r>
    </w:p>
    <w:p>
      <w:pPr>
        <w:spacing w:before="80" w:after="80"/>
        <w:jc w:val="center"/>
      </w:pPr>
      <w:r>
        <w:rPr>
          <w:color w:val="998877"/>
          <w:sz w:val="18"/>
        </w:rPr>
        <w:t>— — —</w:t>
      </w:r>
    </w:p>
    <w:p>
      <w:pPr>
        <w:pStyle w:val="Heading1"/>
      </w:pPr>
      <w:r>
        <w:t>Rescue the page</w:t>
      </w:r>
    </w:p>
    <w:p>
      <w:pPr/>
      <w:r>
        <w:t>You pause, for a whole long minute, and think of yourself, so as to become, Trelawny, salvaging what he thought was Shelley's heart from the flaming corpse, and punch a fist into the flames to rescue the paper.</w:t>
      </w:r>
    </w:p>
    <w:p>
      <w:pPr/>
      <w:r>
        <w:t>⟡ ITEM FOUND ⟡</w:t>
      </w:r>
    </w:p>
    <w:p>
      <w:pPr/>
      <w:r>
        <w:t>You have Page 47. Return it to Inish O'Flatterly in Cecil Court.</w:t>
      </w:r>
    </w:p>
    <w:p>
      <w:pPr>
        <w:spacing w:before="80" w:after="80"/>
        <w:jc w:val="center"/>
      </w:pPr>
      <w:r>
        <w:rPr>
          <w:color w:val="998877"/>
          <w:sz w:val="18"/>
        </w:rPr>
        <w:t>— — —</w:t>
      </w:r>
    </w:p>
    <w:p>
      <w:pPr>
        <w:pStyle w:val="Heading1"/>
      </w:pPr>
      <w:r>
        <w:t>Return the page</w:t>
      </w:r>
    </w:p>
    <w:p>
      <w:pPr/>
      <w:r>
        <w:t>You show him the lost page. O'Flatterly's hands snatch it from your hand like a mother might take hold of a missing child.</w:t>
      </w:r>
    </w:p>
    <w:p>
      <w:pPr/>
      <w:r>
        <w:t>He stares a while, then lays it into his papers, where it should be.</w:t>
      </w:r>
    </w:p>
    <w:p>
      <w:pPr/>
      <w:r>
        <w:t>Then he looks at you as he would if he shelved you among his beloved books.</w:t>
      </w:r>
    </w:p>
    <w:p>
      <w:pPr>
        <w:spacing w:before="80" w:after="80"/>
        <w:jc w:val="center"/>
      </w:pPr>
      <w:r>
        <w:rPr>
          <w:color w:val="998877"/>
          <w:sz w:val="18"/>
        </w:rPr>
        <w:t>— — —</w:t>
      </w:r>
    </w:p>
    <w:p>
      <w:pPr>
        <w:pStyle w:val="Heading1"/>
      </w:pPr>
      <w:r>
        <w:t>O'Flatterly's Gift</w:t>
      </w:r>
    </w:p>
    <w:p>
      <w:pPr/>
      <w:r>
        <w:t>'If I may, let me give you small thanks.'</w:t>
      </w:r>
    </w:p>
    <w:p>
      <w:pPr/>
      <w:r>
        <w:t>From beneath the counter he produces a small glass vial. It contains a slice of something resembling jerky.</w:t>
      </w:r>
    </w:p>
    <w:p>
      <w:pPr/>
      <w:r>
        <w:t>'This,' he says, 'is a slice of the liver of Percy Bysshe Shelley. It was cut from his body, as it burned on the beach at Viareggio, by Trelawny, who mistook his liver for his heart. Swallow it if you ever get close to the end.'</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DELIVERY</w:t>
      </w:r>
    </w:p>
    <w:p>
      <w:pPr/>
      <w:r>
        <w:t>Shelley Never Dies.</w:t>
      </w:r>
    </w:p>
    <w:p>
      <w:pPr>
        <w:spacing w:before="80" w:after="80"/>
        <w:jc w:val="center"/>
      </w:pPr>
      <w:r>
        <w:rPr>
          <w:color w:val="998877"/>
          <w:sz w:val="18"/>
        </w:rPr>
        <w:t>— — —</w:t>
      </w:r>
    </w:p>
    <w:p>
      <w:pPr>
        <w:pStyle w:val="Heading1"/>
      </w:pPr>
      <w:r>
        <w:t>Ride Jeffrey Bernard's cow</w:t>
      </w:r>
    </w:p>
    <w:p>
      <w:pPr/>
      <w:r>
        <w:t>You cry, 'Soho! Soho!' and mount the beast.</w:t>
      </w:r>
    </w:p>
    <w:p>
      <w:pPr/>
      <w:r>
        <w:t>arrow keys    or click LEFT / MID / RIGHT lane</w:t>
      </w:r>
    </w:p>
    <w:p>
      <w:pPr>
        <w:spacing w:before="80" w:after="80"/>
        <w:jc w:val="center"/>
      </w:pPr>
      <w:r>
        <w:rPr>
          <w:color w:val="998877"/>
          <w:sz w:val="18"/>
        </w:rPr>
        <w:t>— — —</w:t>
      </w:r>
    </w:p>
    <w:p>
      <w:pPr>
        <w:pStyle w:val="Heading1"/>
      </w:pPr>
      <w:r>
        <w:t>Cow ride success</w:t>
      </w:r>
    </w:p>
    <w:p>
      <w:pPr/>
      <w:r>
        <w:t>Down Greek, up Frith, along Dean, through Wardour, past Berwick, onto Poland.</w:t>
      </w:r>
    </w:p>
    <w:p>
      <w:pPr/>
      <w:r>
        <w:t>Go For Dinner With Billy Piper.</w:t>
      </w:r>
    </w:p>
    <w:p>
      <w:pPr/>
      <w:r>
        <w:t>The cow knows. She runs.</w:t>
      </w:r>
      <w:r>
        <w:br/>
      </w:r>
      <w:r>
        <w:t>It's coming up!</w:t>
      </w:r>
    </w:p>
    <w:p>
      <w:pPr>
        <w:spacing w:before="80" w:after="80"/>
        <w:jc w:val="center"/>
      </w:pPr>
      <w:r>
        <w:rPr>
          <w:color w:val="998877"/>
          <w:sz w:val="18"/>
        </w:rPr>
        <w:t>— — —</w:t>
      </w:r>
    </w:p>
    <w:p>
      <w:pPr>
        <w:pStyle w:val="Heading1"/>
      </w:pPr>
      <w:r>
        <w:t>Cow ride fail</w:t>
      </w:r>
    </w:p>
    <w:p>
      <w:pPr/>
      <w:r>
        <w:t>The beast bucks. The cobblestones rush up.</w:t>
      </w:r>
    </w:p>
    <w:p>
      <w:pPr/>
      <w:r>
        <w:t>You land badly, lie still a moment while the world readjusts itself around you. Someone steps over you without stopping. Typical Soho. The cow trots off without looking back.</w:t>
      </w:r>
    </w:p>
    <w:p>
      <w:pPr>
        <w:spacing w:before="80" w:after="80"/>
        <w:jc w:val="center"/>
      </w:pPr>
      <w:r>
        <w:rPr>
          <w:color w:val="998877"/>
          <w:sz w:val="18"/>
        </w:rPr>
        <w:t>— — —</w:t>
      </w:r>
    </w:p>
    <w:p>
      <w:pPr>
        <w:pStyle w:val="Heading1"/>
      </w:pPr>
      <w:r>
        <w:t>Ronnie Scott's</w:t>
      </w:r>
    </w:p>
    <w:p>
      <w:pPr/>
      <w:r>
        <w:t>RONNIE SCOTT'S. THE MUSICIANS MIGHT NEED DRINKS.</w:t>
      </w:r>
    </w:p>
    <w:p>
      <w:pPr/>
      <w:r>
        <w:t>Ronnie Scott's, Ronnie Scott's, just like you pictured it: sky scrapers.</w:t>
      </w:r>
    </w:p>
    <w:p>
      <w:pPr/>
      <w:r>
        <w:t>Onstage there are two musicians, besides Alcousin.</w:t>
      </w:r>
    </w:p>
    <w:p>
      <w:pPr/>
      <w:r>
        <w:t>⟡ LORE: Ronnie Scott's ⟡</w:t>
      </w:r>
    </w:p>
    <w:p>
      <w:pPr/>
      <w:r>
        <w:t>There is a pianist with a long and sculpted face, like El Greco painted a heron, and a guitarist who is young Springsteen, in both grooming and attitude.</w:t>
      </w:r>
    </w:p>
    <w:p>
      <w:pPr/>
      <w:r>
        <w:t>Look a little lost boy, get us a drink, will yer?</w:t>
      </w:r>
    </w:p>
    <w:p>
      <w:pPr/>
      <w:r>
        <w:t>They've played out all they have to play, there's no more here tonight.</w:t>
      </w:r>
    </w:p>
    <w:p>
      <w:pPr>
        <w:spacing w:before="80" w:after="80"/>
        <w:jc w:val="center"/>
      </w:pPr>
      <w:r>
        <w:rPr>
          <w:color w:val="998877"/>
          <w:sz w:val="18"/>
        </w:rPr>
        <w:t>— — —</w:t>
      </w:r>
    </w:p>
    <w:p>
      <w:pPr>
        <w:pStyle w:val="Heading1"/>
      </w:pPr>
      <w:r>
        <w:t>Stand your ground</w:t>
      </w:r>
    </w:p>
    <w:p>
      <w:pPr/>
      <w:r>
        <w:t>You don't move. Something in your stillness makes Copper pause.</w:t>
      </w:r>
    </w:p>
    <w:p>
      <w:pPr/>
      <w:r>
        <w:t>'Brave,' he says. 'Stupid, but brave.'</w:t>
      </w:r>
      <w:r>
        <w:br/>
      </w:r>
      <w:r>
        <w:t>For a moment you think he might let you go. Then his eyes harden.</w:t>
      </w:r>
    </w:p>
    <w:p>
      <w:pPr>
        <w:spacing w:before="80" w:after="80"/>
        <w:jc w:val="center"/>
      </w:pPr>
      <w:r>
        <w:rPr>
          <w:color w:val="998877"/>
          <w:sz w:val="18"/>
        </w:rPr>
        <w:t>— — —</w:t>
      </w:r>
    </w:p>
    <w:p>
      <w:pPr>
        <w:pStyle w:val="Heading1"/>
      </w:pPr>
      <w:r>
        <w:t>Stay in Carthage</w:t>
      </w:r>
    </w:p>
    <w:p>
      <w:pPr/>
      <w:r>
        <w:t>You stay for an hour or forever.</w:t>
      </w:r>
    </w:p>
    <w:p>
      <w:pPr/>
      <w:r>
        <w:t>Her pyre burns down while you're close and all through the night, the body in its flames transforms, hanging the Lily-of-the-Valley on your nose that desires it; on the path of an asymptote, to something infinitesimally-not-her.</w:t>
      </w:r>
    </w:p>
    <w:p>
      <w:pPr/>
      <w:r>
        <w:t>Close now to dawn, then again very close to the dawn, you hear three lines:</w:t>
      </w:r>
    </w:p>
    <w:p>
      <w:pPr/>
      <w:r>
        <w:t>This is the poem, whole, but you can't take it with you.</w:t>
      </w:r>
    </w:p>
    <w:p>
      <w:pPr/>
      <w:r>
        <w:t>Polybius: What do you mean by England? Why do you damn your country with its name?</w:t>
      </w:r>
    </w:p>
    <w:p>
      <w:pPr>
        <w:spacing w:before="80" w:after="80"/>
        <w:jc w:val="center"/>
      </w:pPr>
      <w:r>
        <w:rPr>
          <w:color w:val="998877"/>
          <w:sz w:val="18"/>
        </w:rPr>
        <w:t>— — —</w:t>
      </w:r>
    </w:p>
    <w:p>
      <w:pPr>
        <w:pStyle w:val="Heading1"/>
      </w:pPr>
      <w:r>
        <w:t>Success: Trisha's</w:t>
      </w:r>
    </w:p>
    <w:p>
      <w:pPr/>
      <w:r>
        <w:t>As you walk in you see a woman who was a friend of yours years ago, who somehow keeps some part in your affections. Her voice reminds you somebody else you used to see in Soho, who was a friend of John St. John's, when you were all much younger than this. Soho is hers now; she knows all the bouncers. In you go.</w:t>
      </w:r>
    </w:p>
    <w:p>
      <w:pPr>
        <w:spacing w:before="80" w:after="80"/>
        <w:jc w:val="center"/>
      </w:pPr>
      <w:r>
        <w:rPr>
          <w:color w:val="998877"/>
          <w:sz w:val="18"/>
        </w:rPr>
        <w:t>— — —</w:t>
      </w:r>
    </w:p>
    <w:p>
      <w:pPr>
        <w:pStyle w:val="Heading1"/>
      </w:pPr>
      <w:r>
        <w:t>Talk to the Artists</w:t>
      </w:r>
    </w:p>
    <w:p>
      <w:pPr/>
      <w:r>
        <w:t>You move towards their table, floating, as it were, a thumb's-width above the brown, oak floor.</w:t>
      </w:r>
    </w:p>
    <w:p>
      <w:pPr/>
      <w:r>
        <w:t>They do not look up. You're about to bottle it when somebody speaks your name.</w:t>
      </w:r>
    </w:p>
    <w:p>
      <w:pPr/>
      <w:r>
        <w:t>Among them is a face you recognise and he's greeting you now. He is a Spaniard from El Rocío, in Andalusia, named Benito de los Juncales del Este. He painted you and Ashton Granger once, when you were lovers, years ago in Cordoba.</w:t>
      </w:r>
    </w:p>
    <w:p>
      <w:pPr/>
      <w:r>
        <w:t>My mediaeval knees lack health until they bend,</w:t>
      </w:r>
      <w:r>
        <w:br/>
      </w:r>
      <w:r>
        <w:t>But in that woman, in that household where</w:t>
      </w:r>
      <w:r>
        <w:br/>
      </w:r>
      <w:r>
        <w:t>Honour had lived so long, all lacking found.</w:t>
      </w:r>
      <w:r>
        <w:br/>
      </w:r>
      <w:r>
        <w:t>Childless I thought, 'My children may find here</w:t>
      </w:r>
      <w:r>
        <w:br/>
      </w:r>
      <w:r>
        <w:t>Deep-rooted things,' but never foresaw its end,</w:t>
      </w:r>
      <w:r>
        <w:br/>
      </w:r>
      <w:r>
        <w:t>And now that end has come I have not wept;</w:t>
      </w:r>
      <w:r>
        <w:br/>
      </w:r>
      <w:r>
        <w:t>No fox can foul the lair the badger swept.</w:t>
      </w:r>
    </w:p>
    <w:p>
      <w:pPr/>
      <w:r>
        <w:t>You think of this, from Spenser and from Yeats, as you say hello.</w:t>
      </w:r>
    </w:p>
    <w:p>
      <w:pPr>
        <w:spacing w:before="80" w:after="80"/>
        <w:jc w:val="center"/>
      </w:pPr>
      <w:r>
        <w:rPr>
          <w:color w:val="998877"/>
          <w:sz w:val="18"/>
        </w:rPr>
        <w:t>— — —</w:t>
      </w:r>
    </w:p>
    <w:p>
      <w:pPr>
        <w:pStyle w:val="Heading1"/>
      </w:pPr>
      <w:r>
        <w:t>Talk to the critic</w:t>
      </w:r>
    </w:p>
    <w:p>
      <w:pPr/>
      <w:r>
        <w:t>You meet him, at the bar with a big scotch in one hand and a fag in the other.</w:t>
      </w:r>
    </w:p>
    <w:p>
      <w:pPr/>
      <w:r>
        <w:t>He's getting a round in.</w:t>
      </w:r>
    </w:p>
    <w:p>
      <w:pPr/>
      <w:r>
        <w:t>Him. 'Pint of Guinness, double whisky, twice, and a gin and... no, you say it.'</w:t>
      </w:r>
    </w:p>
    <w:p>
      <w:pPr/>
      <w:r>
        <w:t>You. '…and Bitter Lemon.'</w:t>
      </w:r>
    </w:p>
    <w:p>
      <w:pPr/>
      <w:r>
        <w:t>You move to his table and place your drink on a little vacant patch among his papers.</w:t>
      </w:r>
    </w:p>
    <w:p>
      <w:pPr/>
      <w:r>
        <w:t>'I like books…'</w:t>
      </w:r>
    </w:p>
    <w:p>
      <w:pPr>
        <w:spacing w:before="80" w:after="80"/>
        <w:jc w:val="center"/>
      </w:pPr>
      <w:r>
        <w:rPr>
          <w:color w:val="998877"/>
          <w:sz w:val="18"/>
        </w:rPr>
        <w:t>— — —</w:t>
      </w:r>
    </w:p>
    <w:p>
      <w:pPr>
        <w:pStyle w:val="Heading1"/>
      </w:pPr>
      <w:r>
        <w:t>Talk to the intimidating agent</w:t>
      </w:r>
    </w:p>
    <w:p>
      <w:pPr/>
      <w:r>
        <w:t>'You write, too?' she says, having never written anything in her life that anyone's read and looks over your shoulder.</w:t>
      </w:r>
    </w:p>
    <w:p>
      <w:pPr/>
      <w:r>
        <w:t>You leave and as you go, she presses something small into your palm.</w:t>
      </w:r>
    </w:p>
    <w:p>
      <w:pPr/>
      <w:r>
        <w:t>Via the gents, the night sharpens. Things seem possible again.</w:t>
      </w:r>
    </w:p>
    <w:p>
      <w:pPr/>
      <w:r>
        <w:t>As you leave, you remember, wholly and as a single thought: Ronnie Scott's, you had forgotten it was there.</w:t>
      </w:r>
    </w:p>
    <w:p>
      <w:pPr>
        <w:spacing w:before="80" w:after="80"/>
        <w:jc w:val="center"/>
      </w:pPr>
      <w:r>
        <w:rPr>
          <w:color w:val="998877"/>
          <w:sz w:val="18"/>
        </w:rPr>
        <w:t>— — —</w:t>
      </w:r>
    </w:p>
    <w:p>
      <w:pPr>
        <w:pStyle w:val="Heading1"/>
      </w:pPr>
      <w:r>
        <w:t>The Colony Room</w:t>
      </w:r>
    </w:p>
    <w:p>
      <w:pPr/>
      <w:r>
        <w:t>The room is greener than you remember it being but less salad than submarine.</w:t>
      </w:r>
    </w:p>
    <w:p>
      <w:pPr/>
      <w:r>
        <w:t>There is a touch of obscenity about the whole affair, of the kind a public house could never muster.</w:t>
      </w:r>
    </w:p>
    <w:p>
      <w:pPr/>
      <w:r>
        <w:t>By the stairs you see Red and he sees you, holds your eyes with his own, then, like a disgruntled cat, slips free of your tryst imperceptibly.The room receives you as it always has.</w:t>
      </w:r>
    </w:p>
    <w:p>
      <w:pPr/>
      <w:r>
        <w:t>At a table near the window sits an agent about whom you've heard all the mythology. You note that she'd be as frightening, given how she holds court and herself, if you didn't know her from Adam.</w:t>
      </w:r>
    </w:p>
    <w:p>
      <w:pPr>
        <w:spacing w:before="80" w:after="80"/>
        <w:jc w:val="center"/>
      </w:pPr>
      <w:r>
        <w:rPr>
          <w:color w:val="998877"/>
          <w:sz w:val="18"/>
        </w:rPr>
        <w:t>— — —</w:t>
      </w:r>
    </w:p>
    <w:p>
      <w:pPr>
        <w:pStyle w:val="Heading1"/>
      </w:pPr>
      <w:r>
        <w:t>The Colony Room Door</w:t>
      </w:r>
    </w:p>
    <w:p>
      <w:pPr/>
      <w:r>
        <w:t>You think you know where The Colony Room is. You're not a member, but a friend brought you there once before.</w:t>
      </w:r>
    </w:p>
    <w:p>
      <w:pPr/>
      <w:r>
        <w:t>You find yourself with a choice of two doors.</w:t>
      </w:r>
    </w:p>
    <w:p>
      <w:pPr/>
      <w:r>
        <w:t>On which do you knock?</w:t>
      </w:r>
    </w:p>
    <w:p>
      <w:pPr>
        <w:spacing w:before="80" w:after="80"/>
        <w:jc w:val="center"/>
      </w:pPr>
      <w:r>
        <w:rPr>
          <w:color w:val="998877"/>
          <w:sz w:val="18"/>
        </w:rPr>
        <w:t>— — —</w:t>
      </w:r>
    </w:p>
    <w:p>
      <w:pPr>
        <w:pStyle w:val="Heading1"/>
      </w:pPr>
      <w:r>
        <w:t>The French</w:t>
      </w:r>
    </w:p>
    <w:p>
      <w:pPr/>
      <w:r>
        <w:t>As you walk in the bar drops down to silence, as if its speech were interrupted by a quick gasp for breath, the way a deer sometimes mistakes the wind in the grass for a wolf, stiffens, then goes about its day.</w:t>
      </w:r>
    </w:p>
    <w:p>
      <w:pPr/>
      <w:r>
        <w:t>At one end of the bar are the artists; you know them, they are famous.</w:t>
      </w:r>
    </w:p>
    <w:p>
      <w:pPr/>
      <w:r>
        <w:t>Stuffed into a barstool which his arsecheeks overhang, like clouds waiting to rain, is a stout man with his back to you. His leather jacket, somehow both parched and sweating, falls short at the neck, flashing a collar of labial pink.</w:t>
      </w:r>
    </w:p>
    <w:p>
      <w:pPr/>
      <w:r>
        <w:t>Opposite him is the only man who clocks you, who is thin like verdaccio and hardly there at all.</w:t>
      </w:r>
    </w:p>
    <w:p>
      <w:pPr/>
      <w:r>
        <w:t>In the corner, you spot a familiar face — a novelist now, though you knew him when he was a poet.</w:t>
      </w:r>
    </w:p>
    <w:p>
      <w:pPr/>
      <w:r>
        <w:t>[NOT NOW, TRY ELSEWHERE]</w:t>
      </w:r>
    </w:p>
    <w:p>
      <w:pPr>
        <w:spacing w:before="80" w:after="80"/>
        <w:jc w:val="center"/>
      </w:pPr>
      <w:r>
        <w:rPr>
          <w:color w:val="998877"/>
          <w:sz w:val="18"/>
        </w:rPr>
        <w:t>— — —</w:t>
      </w:r>
    </w:p>
    <w:p>
      <w:pPr>
        <w:pStyle w:val="Heading1"/>
      </w:pPr>
      <w:r>
        <w:t>The Interval</w:t>
      </w:r>
    </w:p>
    <w:p>
      <w:pPr/>
      <w:r>
        <w:t>You're descending a flight of stairs. The kind you find leaving a theatre; red carpet worn thin as your world in its dead middle.</w:t>
      </w:r>
    </w:p>
    <w:p>
      <w:pPr/>
      <w:r>
        <w:t>A woman passes; she is going up. Two steps down you freeze like a broken clock, right twice a day: you'd know that perfume anywhere. It is Lily.</w:t>
      </w:r>
    </w:p>
    <w:p>
      <w:pPr/>
      <w:r>
        <w:t>⟡ ALBA ⟡</w:t>
      </w:r>
    </w:p>
    <w:p>
      <w:pPr/>
      <w:r>
        <w:t>She speaks with words not hers:</w:t>
      </w:r>
    </w:p>
    <w:p>
      <w:pPr/>
      <w:r>
        <w:t>"$alba3"</w:t>
      </w:r>
    </w:p>
    <w:p>
      <w:pPr/>
      <w:r>
        <w:t>The scent of lily-of-the-valley.</w:t>
      </w:r>
    </w:p>
    <w:p>
      <w:pPr/>
      <w:r>
        <w:t>She goes upstairs. You go down.</w:t>
      </w:r>
    </w:p>
    <w:p>
      <w:pPr/>
      <w:r>
        <w:t>THE THIRD LINE — THE ALBA IS COMPLETE</w:t>
      </w:r>
    </w:p>
    <w:p>
      <w:pPr/>
      <w:r>
        <w:t>'She lay beside me in the dawn.'</w:t>
      </w:r>
    </w:p>
    <w:p>
      <w:pPr/>
      <w:r>
        <w:t>The scent of lily-of-the-valley.</w:t>
      </w:r>
    </w:p>
    <w:p>
      <w:pPr/>
      <w:r>
        <w:t>She goes upstairs. You go down.</w:t>
      </w:r>
      <w:r>
        <w:br/>
      </w:r>
      <w:r>
        <w:t>'She lay beside me in the dawn.'</w:t>
      </w:r>
    </w:p>
    <w:p>
      <w:pPr/>
      <w:r>
        <w:t>The scent of lily-of-the-valley.</w:t>
      </w:r>
    </w:p>
    <w:p>
      <w:pPr/>
      <w:r>
        <w:t>She goes upstairs. You go down.</w:t>
      </w:r>
    </w:p>
    <w:p>
      <w:pPr/>
      <w:r>
        <w:t>The words aren't yours to keep yet. Go down deeper.</w:t>
      </w:r>
    </w:p>
    <w:p>
      <w:pPr/>
      <w:r>
        <w:t>Turn — follow her</w:t>
      </w:r>
    </w:p>
    <w:p>
      <w:pPr>
        <w:spacing w:before="80" w:after="80"/>
        <w:jc w:val="center"/>
      </w:pPr>
      <w:r>
        <w:rPr>
          <w:color w:val="998877"/>
          <w:sz w:val="18"/>
        </w:rPr>
        <w:t>— — —</w:t>
      </w:r>
    </w:p>
    <w:p>
      <w:pPr>
        <w:pStyle w:val="Heading1"/>
      </w:pPr>
      <w:r>
        <w:t>The Night Ahead</w:t>
      </w:r>
    </w:p>
    <w:p>
      <w:pPr/>
      <w:r>
        <w:t>Autumn, 1973.</w:t>
      </w:r>
    </w:p>
    <w:p>
      <w:pPr/>
      <w:r>
        <w:t>Soho, London.</w:t>
      </w:r>
    </w:p>
    <w:p>
      <w:pPr/>
      <w:r>
        <w:t>You've written a book and you've a baby at home; tonight, somehow, you'll make them both make sense.</w:t>
      </w:r>
    </w:p>
    <w:p>
      <w:pPr/>
      <w:r>
        <w:t>The book took much longer to make than the little girl, but after an immediate, impromptu effort, you can't take much credit for her anyway.</w:t>
      </w:r>
    </w:p>
    <w:p>
      <w:pPr/>
      <w:r>
        <w:t>She is born now and her mother, Aoife, sits at home, with the babe in her arms.</w:t>
      </w:r>
    </w:p>
    <w:p>
      <w:pPr/>
      <w:r>
        <w:t>Home's cold; at home there is not enough food. If she's told you once, she's told you again that there's not enough money coming in. You're a good man so you've taken a job in a warehouse by the flat. But you'll not make enough, not all year.</w:t>
      </w:r>
    </w:p>
    <w:p>
      <w:pPr/>
      <w:r>
        <w:t>And so tonight, you've gone back to Soho, with a book in your bag and a sense of the place as it was, ten years ago, when no wife, no house or land still seemed quite natural.</w:t>
      </w:r>
    </w:p>
    <w:p>
      <w:pPr/>
      <w:r>
        <w:t>You'll try, you suppose, the haunts you used to haunt and the people you knew. That'll work: it's a good book and God's a good man.</w:t>
      </w:r>
    </w:p>
    <w:p>
      <w:pPr/>
      <w:r>
        <w:t>You've been thinking about the form of the aubade, the morning poem, the song of wake-me-not-so-I-might-have-my-dream. You've been thinking about the first love of your life; Lily, from the deepest valley in Wales.</w:t>
      </w:r>
    </w:p>
    <w:p>
      <w:pPr/>
      <w:r>
        <w:t>Forget about your book, an aubade is a song to the dawn, and the only way out of Soho is to find one.</w:t>
      </w:r>
    </w:p>
    <w:p>
      <w:pPr>
        <w:spacing w:before="80" w:after="80"/>
        <w:jc w:val="center"/>
      </w:pPr>
      <w:r>
        <w:rPr>
          <w:color w:val="998877"/>
          <w:sz w:val="18"/>
        </w:rPr>
        <w:t>— — —</w:t>
      </w:r>
    </w:p>
    <w:p>
      <w:pPr>
        <w:pStyle w:val="Heading1"/>
      </w:pPr>
      <w:r>
        <w:t>The Spanish Artist</w:t>
      </w:r>
    </w:p>
    <w:p>
      <w:pPr/>
      <w:r>
        <w:t>Benito de los Juncales del Este has a bottle of chablis, one-third-drunk, in his hand. He ushers you to a empty table, the one where the artists sat before they were too many, and all stood up to talk.</w:t>
      </w:r>
    </w:p>
    <w:p>
      <w:pPr/>
      <w:r>
        <w:t>He has the eyes of a man who is happy to watch the light change.</w:t>
      </w:r>
    </w:p>
    <w:p>
      <w:pPr/>
      <w:r>
        <w:t>He takes an empty glass from the table and pours.</w:t>
      </w:r>
    </w:p>
    <w:p>
      <w:pPr/>
      <w:r>
        <w:t>'You're selling something,' he says. It's not a question. 'I can see it in the way you hold yourself. Like a man carrying a stone he cannot put down.'</w:t>
      </w:r>
    </w:p>
    <w:p>
      <w:pPr/>
      <w:r>
        <w:t>He signals for two glasses of wine. The barman brings them without a word.</w:t>
      </w:r>
    </w:p>
    <w:p>
      <w:pPr/>
      <w:r>
        <w:t>'I will tell you what I learned,' he says, 'from painting. You cannot force someone to see what you have made. You can only make it, and leave it where it might be found.'</w:t>
      </w:r>
    </w:p>
    <w:p>
      <w:pPr/>
      <w:r>
        <w:t>He drinks.</w:t>
      </w:r>
    </w:p>
    <w:p>
      <w:pPr/>
      <w:r>
        <w:t>'The work is yours. The seeing is theirs. Do not confuse the two, or you will go mad.'</w:t>
      </w:r>
    </w:p>
    <w:p>
      <w:pPr>
        <w:spacing w:before="80" w:after="80"/>
        <w:jc w:val="center"/>
      </w:pPr>
      <w:r>
        <w:rPr>
          <w:color w:val="998877"/>
          <w:sz w:val="18"/>
        </w:rPr>
        <w:t>— — —</w:t>
      </w:r>
    </w:p>
    <w:p>
      <w:pPr>
        <w:pStyle w:val="Heading1"/>
      </w:pPr>
      <w:r>
        <w:t>The Painter's Gaze</w:t>
      </w:r>
    </w:p>
    <w:p>
      <w:pPr/>
      <w:r>
        <w:t>He looks at you like, painterly, he looked when you were his subject.</w:t>
      </w:r>
    </w:p>
    <w:p>
      <w:pPr/>
      <w:r>
        <w:t>⟡ HAUNTS ⟡</w:t>
      </w:r>
    </w:p>
    <w:p>
      <w:pPr/>
      <w:r>
        <w:t>Tonight, Soho will mark you. Here, in our mutual dream, we call them 'haunts'. You'll gather them as you wander the night and its stages. Seek them: you'll need them to get out.</w:t>
      </w:r>
    </w:p>
    <w:p>
      <w:pPr/>
      <w:r>
        <w:t>⟡ HAUNT COLLECTED ⟡</w:t>
      </w:r>
    </w:p>
    <w:p>
      <w:pPr/>
      <w:r>
        <w:t>THE SKETCH</w:t>
      </w:r>
    </w:p>
    <w:p>
      <w:pPr/>
      <w:r>
        <w:t>He's been drawing you while you talk, the picture scares you.</w:t>
      </w:r>
    </w:p>
    <w:p>
      <w:pPr>
        <w:spacing w:before="80" w:after="80"/>
        <w:jc w:val="center"/>
      </w:pPr>
      <w:r>
        <w:rPr>
          <w:color w:val="998877"/>
          <w:sz w:val="18"/>
        </w:rPr>
        <w:t>— — —</w:t>
      </w:r>
    </w:p>
    <w:p>
      <w:pPr>
        <w:pStyle w:val="Heading1"/>
      </w:pPr>
      <w:r>
        <w:t>The Stranger at the French</w:t>
      </w:r>
    </w:p>
    <w:p>
      <w:pPr/>
      <w:r>
        <w:t>As you approach, someone else catches your eye.</w:t>
      </w:r>
    </w:p>
    <w:p>
      <w:pPr/>
      <w:r>
        <w:t>He is a skeleton, clad in leathers that serve for his skin. His suedehead veils the clean dome of a skull which, were its architecture less Roman, might seem vulnerable, but is, in its neoclassical form, more embolos than eggshell.</w:t>
      </w:r>
    </w:p>
    <w:p>
      <w:pPr/>
      <w:r>
        <w:t>You know him as an old friend, from whom you are estranged over some personal business. He eyes you, raising his empty glass, then tilts his head, like a curious velociraptor, towards the bar. He is offering you a drink.</w:t>
      </w:r>
    </w:p>
    <w:p>
      <w:pPr>
        <w:spacing w:before="80" w:after="80"/>
        <w:jc w:val="center"/>
      </w:pPr>
      <w:r>
        <w:rPr>
          <w:color w:val="998877"/>
          <w:sz w:val="18"/>
        </w:rPr>
        <w:t>— — —</w:t>
      </w:r>
    </w:p>
    <w:p>
      <w:pPr>
        <w:pStyle w:val="Heading1"/>
      </w:pPr>
      <w:r>
        <w:t>Carthage shore</w:t>
      </w:r>
    </w:p>
    <w:p>
      <w:pPr/>
      <w:r>
        <w:t>You bottled it but you've found safe harbour in Carthage, which is not like you remember it at all. These days it is swamped with Romans.</w:t>
      </w:r>
    </w:p>
    <w:p>
      <w:pPr/>
      <w:r>
        <w:t>Last time you were here, you recall only Scipio Aemilianus, who was your friend and student and who weeping said:</w:t>
      </w:r>
    </w:p>
    <w:p>
      <w:pPr/>
      <w:r>
        <w:t>'A day will come when Ilium shall perish,</w:t>
      </w:r>
      <w:r>
        <w:br/>
      </w:r>
      <w:r>
        <w:t>And Priam and his people shall be slain.'</w:t>
      </w:r>
    </w:p>
    <w:p>
      <w:pPr/>
      <w:r>
        <w:t>⟡ LORE: Carthago Delenda Est ⟡</w:t>
      </w:r>
    </w:p>
    <w:p>
      <w:pPr/>
      <w:r>
        <w:t>You think about that still, sometimes, in England.</w:t>
      </w:r>
    </w:p>
    <w:p>
      <w:pPr/>
      <w:r>
        <w:t>You see two paths:</w:t>
      </w:r>
    </w:p>
    <w:p>
      <w:pPr/>
      <w:r>
        <w:t>On the hill a woman burns upon a pyre.</w:t>
      </w:r>
    </w:p>
    <w:p>
      <w:pPr/>
      <w:r>
        <w:t>And past the beach, a little bar: The Green Sea.</w:t>
      </w:r>
    </w:p>
    <w:p>
      <w:pPr/>
      <w:r>
        <w:t>You must not, yet, go any deeper inland.</w:t>
      </w:r>
    </w:p>
    <w:p>
      <w:pPr/>
      <w:r>
        <w:t>You feel the weight of the coin in your pocket.</w:t>
      </w:r>
    </w:p>
    <w:p>
      <w:pPr>
        <w:spacing w:before="80" w:after="80"/>
        <w:jc w:val="center"/>
      </w:pPr>
      <w:r>
        <w:rPr>
          <w:color w:val="998877"/>
          <w:sz w:val="18"/>
        </w:rPr>
        <w:t>— — —</w:t>
      </w:r>
    </w:p>
    <w:p>
      <w:pPr>
        <w:pStyle w:val="Heading1"/>
      </w:pPr>
      <w:r>
        <w:t>Dream to Dean</w:t>
      </w:r>
    </w:p>
    <w:p>
      <w:pPr/>
      <w:r>
        <w:t>The columns dissolve. Salt air becomes petrol and rain.</w:t>
      </w:r>
    </w:p>
    <w:p>
      <w:pPr/>
      <w:r>
        <w:t>You blink. You're standing on Dean Street again, shivering, unsure how long you were gone. The pavement is wet and real beneath your feet.</w:t>
      </w:r>
    </w:p>
    <w:p>
      <w:pPr>
        <w:spacing w:before="80" w:after="80"/>
        <w:jc w:val="center"/>
      </w:pPr>
      <w:r>
        <w:rPr>
          <w:color w:val="998877"/>
          <w:sz w:val="18"/>
        </w:rPr>
        <w:t>— — —</w:t>
      </w:r>
    </w:p>
    <w:p>
      <w:pPr>
        <w:pStyle w:val="Heading1"/>
      </w:pPr>
      <w:r>
        <w:t>The critic's judgement</w:t>
      </w:r>
    </w:p>
    <w:p>
      <w:pPr/>
      <w:r>
        <w:t>He nods, pulls  towards him. He lights another cigarette.</w:t>
      </w:r>
    </w:p>
    <w:p>
      <w:pPr/>
      <w:r>
        <w:t>The bar, which had been very loud, seems quieter now, while he reads the title page then turns immediately to somewhere in the middle.</w:t>
      </w:r>
    </w:p>
    <w:p>
      <w:pPr/>
      <w:r>
        <w:t>He reads a little there, then turns again to another page and reads that too. He does this several times, while the bar is getting louder in your ears, until it seems about to drop.</w:t>
      </w:r>
    </w:p>
    <w:p>
      <w:pPr/>
      <w:r>
        <w:t>'Not for me', he says. 'Have you tried America?'</w:t>
      </w:r>
    </w:p>
    <w:p>
      <w:pPr/>
      <w:r>
        <w:t>You thank him, say goodbye, and make to leave but he calls you back:</w:t>
      </w:r>
    </w:p>
    <w:p>
      <w:pPr/>
      <w:r>
        <w:t>'And by the way, tell Copper I said hello.'</w:t>
      </w:r>
      <w:r>
        <w:br/>
      </w:r>
      <w:r>
        <w:t>He pauses, as if remembering something.</w:t>
      </w:r>
    </w:p>
    <w:p>
      <w:pPr/>
      <w:r>
        <w:t>'Oh — and if you're ever in Cecil Court, look up the antiquarian. Queer fellow, but he knows things. Things about books that shouldn't exist.'</w:t>
      </w:r>
    </w:p>
    <w:p>
      <w:pPr>
        <w:spacing w:before="80" w:after="80"/>
        <w:jc w:val="center"/>
      </w:pPr>
      <w:r>
        <w:rPr>
          <w:color w:val="998877"/>
          <w:sz w:val="18"/>
        </w:rPr>
        <w:t>— — —</w:t>
      </w:r>
    </w:p>
    <w:p>
      <w:pPr>
        <w:pStyle w:val="Heading1"/>
      </w:pPr>
      <w:r>
        <w:t>The novelist</w:t>
      </w:r>
    </w:p>
    <w:p>
      <w:pPr/>
      <w:r>
        <w:t>He's been reading it for longer than is comfortable for either of you.</w:t>
      </w:r>
    </w:p>
    <w:p>
      <w:pPr/>
      <w:r>
        <w:t>At last, he pushes it back and asks: 'Is this yours?'</w:t>
      </w:r>
    </w:p>
    <w:p>
      <w:pPr/>
      <w:r>
        <w:t>Before you can answer, he says, 'I don't know.'</w:t>
      </w:r>
    </w:p>
    <w:p>
      <w:pPr/>
      <w:r>
        <w:t>⟡ HAUNTS ⟡</w:t>
      </w:r>
    </w:p>
    <w:p>
      <w:pPr/>
      <w:r>
        <w:t>Tonight, Soho will mark you. Here, in our mutual dream, we call these marks 'haunts'. You'll gather them as you wander the night and its stages. Seek them: you'll need them to get out.</w:t>
      </w:r>
    </w:p>
    <w:p>
      <w:pPr/>
      <w:r>
        <w:t>⟡ HAUNT COLLECTED ⟡</w:t>
      </w:r>
    </w:p>
    <w:p>
      <w:pPr/>
      <w:r>
        <w:t>THE REFUSAL</w:t>
      </w:r>
    </w:p>
    <w:p>
      <w:pPr/>
      <w:r>
        <w:t>Chin up, lad, there's always poetry.</w:t>
      </w:r>
    </w:p>
    <w:p>
      <w:pPr>
        <w:spacing w:before="80" w:after="80"/>
        <w:jc w:val="center"/>
      </w:pPr>
      <w:r>
        <w:rPr>
          <w:color w:val="998877"/>
          <w:sz w:val="18"/>
        </w:rPr>
        <w:t>— — —</w:t>
      </w:r>
    </w:p>
    <w:p>
      <w:pPr>
        <w:pStyle w:val="Heading1"/>
      </w:pPr>
      <w:r>
        <w:t>The phone call</w:t>
      </w:r>
    </w:p>
    <w:p>
      <w:pPr/>
      <w:r>
        <w:t>The phone rings behind the bar.</w:t>
      </w:r>
      <w:r>
        <w:br/>
      </w:r>
      <w:r>
        <w:t>It's Aoife.</w:t>
      </w:r>
      <w:r>
        <w:br/>
      </w:r>
      <w:r>
        <w:t>'The heating's gone. Will you be home soon? She won't leave-off crying.'</w:t>
      </w:r>
      <w:r>
        <w:br/>
      </w:r>
      <w:r>
        <w:t>'Later tonight.'</w:t>
      </w:r>
      <w:r>
        <w:br/>
      </w:r>
      <w:r>
        <w:t>'Much later?'</w:t>
      </w:r>
      <w:r>
        <w:br/>
      </w:r>
      <w:r>
        <w:t>'Yes. Goodnight. I love you.'</w:t>
      </w:r>
      <w:r>
        <w:br/>
      </w:r>
      <w:r>
        <w:t>Through the fumes, vapours and drink, you recognise a man.</w:t>
      </w:r>
    </w:p>
    <w:p>
      <w:pPr>
        <w:spacing w:before="80" w:after="80"/>
        <w:jc w:val="center"/>
      </w:pPr>
      <w:r>
        <w:rPr>
          <w:color w:val="998877"/>
          <w:sz w:val="18"/>
        </w:rPr>
        <w:t>— — —</w:t>
      </w:r>
    </w:p>
    <w:p>
      <w:pPr>
        <w:pStyle w:val="Heading1"/>
      </w:pPr>
      <w:r>
        <w:t>Lily phone call 1</w:t>
      </w:r>
    </w:p>
    <w:p>
      <w:pPr/>
      <w:r>
        <w:t>The phone rings. Not Aoife's ring. Longer. Older.</w:t>
      </w:r>
      <w:r>
        <w:br/>
      </w:r>
      <w:r>
        <w:t>It's Lily.</w:t>
      </w:r>
      <w:r>
        <w:br/>
      </w:r>
      <w:r>
        <w:t>'It was too funny not to tell you… somebody said…  'If he writes her a few sonnets, he loves her. If he writes her 300 sonnets, he loves sonnets.</w:t>
      </w:r>
      <w:r>
        <w:br/>
      </w:r>
      <w:r>
        <w:t>'I think that was Don Paterson,' you say, plausibly and incorrectly.</w:t>
      </w:r>
      <w:r>
        <w:br/>
      </w:r>
      <w:r>
        <w:t>[She doesn't reply.]</w:t>
      </w:r>
      <w:r>
        <w:br/>
      </w:r>
      <w:r>
        <w:t>' And where does that leave 14 sonnets?'</w:t>
      </w:r>
      <w:r>
        <w:br/>
      </w:r>
      <w:r>
        <w:t>It was a stupid answering-back to an unanswerable position; it would have gone better in rhyme.</w:t>
      </w:r>
    </w:p>
    <w:p>
      <w:pPr/>
      <w:r>
        <w:t>Your tongue is quarterised on 66, its heat, which you dare not speak:</w:t>
      </w:r>
    </w:p>
    <w:p>
      <w:pPr/>
      <w:r>
        <w:t>//Tir'd with all these, from these would I be gone,</w:t>
      </w:r>
      <w:r>
        <w:br/>
      </w:r>
      <w:r>
        <w:t>Save that, to die, I leave my love alone.//</w:t>
      </w:r>
    </w:p>
    <w:p>
      <w:pPr/>
      <w:r>
        <w:t>You both hang up, each leaving the other alone.</w:t>
      </w:r>
    </w:p>
    <w:p>
      <w:pPr/>
      <w:r>
        <w:t>(go-to: $lilyCallReturn</w:t>
      </w:r>
    </w:p>
    <w:p>
      <w:pPr>
        <w:spacing w:before="80" w:after="80"/>
        <w:jc w:val="center"/>
      </w:pPr>
      <w:r>
        <w:rPr>
          <w:color w:val="998877"/>
          <w:sz w:val="18"/>
        </w:rPr>
        <w:t>— — —</w:t>
      </w:r>
    </w:p>
    <w:p>
      <w:pPr>
        <w:pStyle w:val="Heading1"/>
      </w:pPr>
      <w:r>
        <w:t>The dual ring</w:t>
      </w:r>
    </w:p>
    <w:p>
      <w:pPr/>
      <w:r>
        <w:t>The phone rings behind the bar.</w:t>
      </w:r>
      <w:r>
        <w:br/>
      </w:r>
      <w:r>
        <w:t>It's Aoife.</w:t>
      </w:r>
      <w:r>
        <w:br/>
      </w:r>
      <w:r>
        <w:t>'Where are you?'</w:t>
      </w:r>
      <w:r>
        <w:br/>
      </w:r>
      <w:r>
        <w:t>'I'll be home soon,'</w:t>
      </w:r>
      <w:r>
        <w:br/>
      </w:r>
      <w:r>
        <w:t>'Just come back.'</w:t>
      </w:r>
      <w:r>
        <w:br/>
      </w:r>
      <w:r>
        <w:t>She hangs up.</w:t>
      </w:r>
    </w:p>
    <w:p>
      <w:pPr/>
      <w:r>
        <w:t>It rings again. Immediately. A different ring. Longer. Older.</w:t>
      </w:r>
      <w:r>
        <w:br/>
      </w:r>
      <w:r>
        <w:t>It's Lily.</w:t>
      </w:r>
      <w:r>
        <w:br/>
      </w:r>
      <w:r>
        <w:t>'What was her name? I think she was next to me in my yoga class.'</w:t>
      </w:r>
      <w:r>
        <w:br/>
      </w:r>
      <w:r>
        <w:t>'Isadora. And yes I was young and…'</w:t>
      </w:r>
      <w:r>
        <w:br/>
      </w:r>
      <w:r>
        <w:t>'How different things might have been.'</w:t>
      </w:r>
      <w:r>
        <w:br/>
      </w:r>
      <w:r>
        <w:t>'How changed they are.'</w:t>
      </w:r>
      <w:r>
        <w:br/>
      </w:r>
      <w:r>
        <w:t>'Goodnight, and take life easy.'</w:t>
      </w:r>
      <w:r>
        <w:br/>
      </w:r>
      <w:r>
        <w:t>'… as the grass grows on the weirs; but I was young and foolish.'</w:t>
      </w:r>
    </w:p>
    <w:p>
      <w:pPr/>
      <w:r>
        <w:t>And the tears and the tears and the tears.</w:t>
      </w:r>
    </w:p>
    <w:p>
      <w:pPr>
        <w:spacing w:before="80" w:after="80"/>
        <w:jc w:val="center"/>
      </w:pPr>
      <w:r>
        <w:rPr>
          <w:color w:val="998877"/>
          <w:sz w:val="18"/>
        </w:rPr>
        <w:t>— — —</w:t>
      </w:r>
    </w:p>
    <w:p>
      <w:pPr>
        <w:pStyle w:val="Heading1"/>
      </w:pPr>
      <w:r>
        <w:t>Things turn up</w:t>
      </w:r>
    </w:p>
    <w:p>
      <w:pPr/>
      <w:r>
        <w:t>'Things turn up', said the poet.</w:t>
      </w:r>
    </w:p>
    <w:p>
      <w:pPr/>
      <w:r>
        <w:t>'Here is your throat back, thanks for the loan.'</w:t>
      </w:r>
    </w:p>
    <w:p>
      <w:pPr>
        <w:spacing w:before="80" w:after="80"/>
        <w:jc w:val="center"/>
      </w:pPr>
      <w:r>
        <w:rPr>
          <w:color w:val="998877"/>
          <w:sz w:val="18"/>
        </w:rPr>
        <w:t>— — —</w:t>
      </w:r>
    </w:p>
    <w:p>
      <w:pPr>
        <w:pStyle w:val="Heading1"/>
      </w:pPr>
      <w:r>
        <w:t>Title</w:t>
      </w:r>
    </w:p>
    <w:p>
      <w:pPr/>
      <w:r>
        <w:t>DREAM STREETSHUFFLE</w:t>
      </w:r>
    </w:p>
    <w:p>
      <w:pPr/>
      <w:r>
        <w:t>by Three Blue Posts</w:t>
      </w:r>
    </w:p>
    <w:p>
      <w:pPr>
        <w:spacing w:before="80" w:after="80"/>
        <w:jc w:val="center"/>
      </w:pPr>
      <w:r>
        <w:rPr>
          <w:color w:val="998877"/>
          <w:sz w:val="18"/>
        </w:rPr>
        <w:t>— — —</w:t>
      </w:r>
    </w:p>
    <w:p>
      <w:pPr>
        <w:pStyle w:val="Heading1"/>
      </w:pPr>
      <w:r>
        <w:t>Trisha's</w:t>
      </w:r>
    </w:p>
    <w:p>
      <w:pPr/>
      <w:r>
        <w:t>· · · · · · · · · ·</w:t>
      </w:r>
      <w:r>
        <w:br/>
      </w:r>
      <w:r>
        <w:t>TRISHA'S: HERE AT LAST.  IT WAS GOING TO HAPPEN SOONER OR LATER.</w:t>
      </w:r>
    </w:p>
    <w:p>
      <w:pPr/>
      <w:r>
        <w:t>Trisha's</w:t>
      </w:r>
    </w:p>
    <w:p>
      <w:pPr/>
      <w:r>
        <w:t>The stairs descend through light incarnadine and lead you onto a ship that seems far from Soho because it sails in the calm at the storm's heart.</w:t>
      </w:r>
    </w:p>
    <w:p>
      <w:pPr/>
      <w:r>
        <w:t>You enter some eternal afternoon. Years earlier it was perpetual dusk, which is like dawn; balanced; a cocktail stirred, not shaken. Now is the forever afternoon; both the day before and the day after, a kind of grenadine light and frozen-gin time. Mascara running in the Spanish fashion down eyes that would be closed were they not here.</w:t>
      </w:r>
    </w:p>
    <w:p>
      <w:pPr/>
      <w:r>
        <w:t>Sessile on the circumambient benches, a woman is a mathematical attractor; that is, all systems tend to move her way. She sits, the Byzantine broad, magnificent, with an angel on each side.</w:t>
      </w:r>
    </w:p>
    <w:p>
      <w:pPr/>
      <w:r>
        <w:t>You know who she is, she is Shana, destroyer of worlds.</w:t>
      </w:r>
    </w:p>
    <w:p>
      <w:pPr/>
      <w:r>
        <w:t>You've spoken to Shana. Nothing more to do here but drink and watch.</w:t>
      </w:r>
    </w:p>
    <w:p>
      <w:pPr/>
      <w:r>
        <w:t>You've spoken to Shana. Nothing more to do here but drink and watch.</w:t>
      </w:r>
    </w:p>
    <w:p>
      <w:pPr/>
      <w:r>
        <w:t>You missed a haunt</w:t>
      </w:r>
    </w:p>
    <w:p>
      <w:pPr/>
      <w:r>
        <w:t>· · · · · · · · · ·</w:t>
      </w:r>
    </w:p>
    <w:p>
      <w:pPr>
        <w:spacing w:before="80" w:after="80"/>
        <w:jc w:val="center"/>
      </w:pPr>
      <w:r>
        <w:rPr>
          <w:color w:val="998877"/>
          <w:sz w:val="18"/>
        </w:rPr>
        <w:t>— — —</w:t>
      </w:r>
    </w:p>
    <w:p>
      <w:pPr>
        <w:pStyle w:val="Heading1"/>
      </w:pPr>
      <w:r>
        <w:t>Turn to Copper</w:t>
      </w:r>
    </w:p>
    <w:p>
      <w:pPr/>
      <w:r>
        <w:t>'Salvu Copper' is a name you know and now you're putting a face to it.</w:t>
      </w:r>
    </w:p>
    <w:p>
      <w:pPr/>
      <w:r>
        <w:t>Since the Twins went down in '68, his work's been easier. He's run his little fiefdom – pornography, strip clubs, hookers (the sorts of work that old fashioned East End crooks will swear blind they don't touch) – very nicely, though lately he's feeling the heat.</w:t>
      </w:r>
    </w:p>
    <w:p>
      <w:pPr/>
      <w:r>
        <w:t>At the far end of the cellar, at a simple wooden table, sits 'Quiet' Frankie Muscat, who seems to you like nothing so much as a planet, the sort of man with moons. Yes, he is big, but his gravity comes, mostly, from his silence and a sense of power unused.</w:t>
      </w:r>
    </w:p>
    <w:p>
      <w:pPr/>
      <w:r>
        <w:t>Opposite him (and her presence surprises you) is a poet you know, an American girl who comes from banking money, called Ashton Granger. You agreed long ago to pretend not to notice each other, should you accidentally meet. She twirls her hair and scribbles without looking at the page, and gives Quiet Frankie a kind of angry come-hither look.</w:t>
      </w:r>
    </w:p>
    <w:p>
      <w:pPr/>
      <w:r>
        <w:t>Copper speaks:</w:t>
      </w:r>
    </w:p>
    <w:p>
      <w:pPr/>
      <w:r>
        <w:t>'What have you got to say for yourself?'</w:t>
      </w:r>
    </w:p>
    <w:p>
      <w:pPr/>
      <w:r>
        <w:t>You say the words.</w:t>
      </w:r>
    </w:p>
    <w:p>
      <w:pPr/>
      <w:r>
        <w:t>Copper's face changes — just a fraction, a recalibration. 'You know the words,' he says. 'You still knocked on the wrong door.'</w:t>
      </w:r>
    </w:p>
    <w:p>
      <w:pPr/>
      <w:r>
        <w:t>He steps closer. Quiet Frankie still hasn't looked up but Ashton Granger has; she stops doodling.</w:t>
      </w:r>
    </w:p>
    <w:p>
      <w:pPr>
        <w:spacing w:before="80" w:after="80"/>
        <w:jc w:val="center"/>
      </w:pPr>
      <w:r>
        <w:rPr>
          <w:color w:val="998877"/>
          <w:sz w:val="18"/>
        </w:rPr>
        <w:t>— — —</w:t>
      </w:r>
    </w:p>
    <w:p>
      <w:pPr>
        <w:pStyle w:val="Heading1"/>
      </w:pPr>
      <w:r>
        <w:t>Watch the decider</w:t>
      </w:r>
    </w:p>
    <w:p>
      <w:pPr/>
      <w:r>
        <w:t>Harsent wins it. Smash to the corner.</w:t>
      </w:r>
    </w:p>
    <w:p>
      <w:pPr/>
      <w:r>
        <w:t>'Fresh blood,' says Harsent. 'Fancy a game?'</w:t>
      </w:r>
    </w:p>
    <w:p>
      <w:pPr/>
      <w:r>
        <w:t>'House rules,' says Clegg. 'Winner plays the stranger.'</w:t>
      </w:r>
    </w:p>
    <w:p>
      <w:pPr>
        <w:spacing w:before="80" w:after="80"/>
        <w:jc w:val="center"/>
      </w:pPr>
      <w:r>
        <w:rPr>
          <w:color w:val="998877"/>
          <w:sz w:val="18"/>
        </w:rPr>
        <w:t>— — —</w:t>
      </w:r>
    </w:p>
    <w:p>
      <w:pPr>
        <w:pStyle w:val="Heading1"/>
      </w:pPr>
      <w:r>
        <w:t>Watch them play</w:t>
      </w:r>
    </w:p>
    <w:p>
      <w:pPr/>
      <w:r>
        <w:t>You watch them play.</w:t>
      </w:r>
    </w:p>
    <w:p>
      <w:pPr/>
      <w:r>
        <w:t>'Lackland's sitting on something,' says Clegg.</w:t>
      </w:r>
    </w:p>
    <w:p>
      <w:pPr/>
      <w:r>
        <w:t>'Lackland's always sitting on something,' says Harsent. 'It's what he does instead of standing for anything.'</w:t>
      </w:r>
      <w:r>
        <w:br/>
      </w:r>
      <w:r>
        <w:t>Harsent tosses you a paddle. 'House rules.'</w:t>
      </w:r>
    </w:p>
    <w:p>
      <w:pPr>
        <w:spacing w:before="80" w:after="80"/>
        <w:jc w:val="center"/>
      </w:pPr>
      <w:r>
        <w:rPr>
          <w:color w:val="998877"/>
          <w:sz w:val="18"/>
        </w:rPr>
        <w:t>— — —</w:t>
      </w:r>
    </w:p>
    <w:p>
      <w:pPr>
        <w:pStyle w:val="Heading1"/>
      </w:pPr>
      <w:r>
        <w:t>Which drink at the French?</w:t>
      </w:r>
    </w:p>
    <w:p>
      <w:pPr/>
      <w:r>
        <w:t>You catch the barman's eye. What'll it be?</w:t>
      </w:r>
    </w:p>
    <w:p>
      <w:pPr>
        <w:spacing w:before="80" w:after="80"/>
        <w:jc w:val="center"/>
      </w:pPr>
      <w:r>
        <w:rPr>
          <w:color w:val="998877"/>
          <w:sz w:val="18"/>
        </w:rPr>
        <w:t>— — —</w:t>
      </w:r>
    </w:p>
    <w:p>
      <w:pPr>
        <w:pStyle w:val="Heading1"/>
      </w:pPr>
      <w:r>
        <w:t>Wrong door</w:t>
      </w:r>
    </w:p>
    <w:p>
      <w:pPr/>
      <w:r>
        <w:t>You've ballsed this right up. It's already getting late.</w:t>
      </w:r>
    </w:p>
    <w:p>
      <w:pPr/>
      <w:r>
        <w:t>Trisha's is close by and you can always try there. You're not a member these days, so who knows if you'll get in.</w:t>
      </w:r>
    </w:p>
    <w:p>
      <w:pPr>
        <w:spacing w:before="80" w:after="80"/>
        <w:jc w:val="center"/>
      </w:pPr>
      <w:r>
        <w:rPr>
          <w:color w:val="998877"/>
          <w:sz w:val="18"/>
        </w:rPr>
        <w:t>— — —</w:t>
      </w:r>
    </w:p>
    <w:p>
      <w:pPr>
        <w:pStyle w:val="Heading1"/>
      </w:pPr>
      <w:r>
        <w:t>You speak to the poet</w:t>
      </w:r>
    </w:p>
    <w:p>
      <w:pPr/>
      <w:r>
        <w:t>'Red!' you say. He looks up at first, then towards you without looking at you.</w:t>
      </w:r>
    </w:p>
    <w:p>
      <w:pPr/>
      <w:r>
        <w:t>'I need to sell a book.'</w:t>
      </w:r>
    </w:p>
    <w:p>
      <w:pPr/>
      <w:r>
        <w:t>'Sell yourself,' he says. 'Things turn up.'</w:t>
      </w:r>
    </w:p>
    <w:p>
      <w:pPr/>
      <w:r>
        <w:t>You understand.</w:t>
      </w:r>
    </w:p>
    <w:p>
      <w:pPr/>
      <w:r>
        <w:t>As you turn, you strike, in the cool and marbling air, a vein of his perfume, which you recognise, because you once loved a woman who wore that scent, as lily-of-the-valley.</w:t>
      </w:r>
    </w:p>
    <w:p>
      <w:pPr/>
      <w:r>
        <w:t>And with it, her risen face:</w:t>
      </w:r>
      <w:r>
        <w:br/>
      </w:r>
      <w:r>
        <w:t>That is not natural in an age like this,</w:t>
      </w:r>
      <w:r>
        <w:br/>
      </w:r>
      <w:r>
        <w:t>Being high and solitary and most stern</w:t>
      </w:r>
    </w:p>
    <w:p>
      <w:pPr/>
      <w:r>
        <w:t>A little earthquake in the heart upsets the world and you are twenty-one again, walking with her on your arm through the rain on St. Giles, past the funfair, before so very much went so far wrong.</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0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2A160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