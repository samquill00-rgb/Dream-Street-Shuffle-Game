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Dream Street Shuffle — v2-expansion new prose (AS-WRITTEN)</w:t>
      </w:r>
    </w:p>
    <w:p>
      <w:r>
        <w:rPr>
          <w:i/>
        </w:rPr>
        <w:t>All the prose written during the v2-expansion build of 2026-05-14: the synthesis ritual, The Sanctum (6th world), Alt-Dawn (alternate ending stub), and the three deep-time stratigraphy beats inserted into The Cave, The Glyph, and The Sanctum. Each block is preceded by a short note saying what it is for.</w:t>
      </w:r>
    </w:p>
    <w:p>
      <w:r>
        <w:rPr>
          <w:i/>
        </w:rPr>
        <w:t>This file shows the prose exactly as it currently sits in the .twee, wrapped in the .claude-draft marker. The companion file (REWRITE) is a second pass that strips the recursive/paradoxical mannerisms you flagged.</w:t>
      </w:r>
    </w:p>
    <w:p>
      <w:pPr>
        <w:pStyle w:val="Heading1"/>
      </w:pPr>
      <w:r>
        <w:t>The Synthesis — opening</w:t>
      </w:r>
    </w:p>
    <w:p>
      <w:r>
        <w:rPr>
          <w:i/>
          <w:color w:val="666666"/>
        </w:rPr>
        <w:t>Fires the moment the player clicks 'Perform the synthesis' at the Pillars of Hercules — the entry to the 6th-world ritual. Sets the scene: the three pillars, the five gifts in hand, the threshold.</w:t>
      </w:r>
    </w:p>
    <w:p>
      <w:r>
        <w:t>You stand between the three pillars. The two broken ones face the third. The third is whole. The third is yours.</w:t>
      </w:r>
    </w:p>
    <w:p>
      <w:r>
        <w:t>You have everything. The mantra. The tracing. The rubbing. The number. The vision. Five gifts gathered across five nights. You did not know you were preparing.</w:t>
      </w:r>
    </w:p>
    <w:p>
      <w:r>
        <w:t>You begin.</w:t>
      </w:r>
    </w:p>
    <w:p>
      <w:pPr>
        <w:pStyle w:val="Heading1"/>
      </w:pPr>
      <w:r>
        <w:t>Synthesis — gift 1 (mantra)</w:t>
      </w:r>
    </w:p>
    <w:p>
      <w:r>
        <w:rPr>
          <w:i/>
          <w:color w:val="666666"/>
        </w:rPr>
        <w:t>Shows on click of 'Speak the mantra'. The MANTRA box appears above this prose, listing the twelve Vajra Guru syllables.</w:t>
      </w:r>
    </w:p>
    <w:p>
      <w:r>
        <w:t>You say it, twelve syllables, into the air. The third pillar warms.</w:t>
      </w:r>
    </w:p>
    <w:p>
      <w:pPr>
        <w:pStyle w:val="Heading1"/>
      </w:pPr>
      <w:r>
        <w:t>Synthesis — gift 2 (tracing)</w:t>
      </w:r>
    </w:p>
    <w:p>
      <w:r>
        <w:rPr>
          <w:i/>
          <w:color w:val="666666"/>
        </w:rPr>
        <w:t>Shows on click of 'Hold up the tracing'. The TRACING box shows 'The Hummingbird, from above' (the Nazca gift).</w:t>
      </w:r>
    </w:p>
    <w:p>
      <w:r>
        <w:t>You hold the page out. The bird flies into the warm pillar and is held there.</w:t>
      </w:r>
    </w:p>
    <w:p>
      <w:pPr>
        <w:pStyle w:val="Heading1"/>
      </w:pPr>
      <w:r>
        <w:t>Synthesis — gift 3 (rubbing)</w:t>
      </w:r>
    </w:p>
    <w:p>
      <w:r>
        <w:rPr>
          <w:i/>
          <w:color w:val="666666"/>
        </w:rPr>
        <w:t>Shows on click of 'Show the rubbing'. The RUBBING box shows 'A glyph in Rongorongo' (the Easter Island gift).</w:t>
      </w:r>
    </w:p>
    <w:p>
      <w:r>
        <w:t>You show the rubbing. The glyph speaks itself, in a voice you can hear in your bones.</w:t>
      </w:r>
    </w:p>
    <w:p>
      <w:pPr>
        <w:pStyle w:val="Heading1"/>
      </w:pPr>
      <w:r>
        <w:t>Synthesis — gift 4 (number)</w:t>
      </w:r>
    </w:p>
    <w:p>
      <w:r>
        <w:rPr>
          <w:i/>
          <w:color w:val="666666"/>
        </w:rPr>
        <w:t>Shows on click of 'Hum the number'. The PROPORTION box shows 'A resonant number' (the Pyramid gift).</w:t>
      </w:r>
    </w:p>
    <w:p>
      <w:r>
        <w:t>You hum the number. The chamber that gave it to you comes with you, briefly. The pillars sit inside it.</w:t>
      </w:r>
    </w:p>
    <w:p>
      <w:pPr>
        <w:pStyle w:val="Heading1"/>
      </w:pPr>
      <w:r>
        <w:t>Synthesis — gift 5 (vision) + hexagram reveal</w:t>
      </w:r>
    </w:p>
    <w:p>
      <w:r>
        <w:rPr>
          <w:i/>
          <w:color w:val="666666"/>
        </w:rPr>
        <w:t>Shows on click of 'Draw the wheel'. The VISION box shows 'The wheel-within-a-wheel'. This is the climax of the ritual — the pillars rearrange, the lily-pentangle joins them, and the Solomon's-Seal hexagram materialises (the gold SVG with the two interlocking pentangles and ten luminous outer points).</w:t>
      </w:r>
    </w:p>
    <w:p>
      <w:r>
        <w:t>You draw the wheel in the air. The eyes around its rim open. They watch you finish.</w:t>
      </w:r>
    </w:p>
    <w:p>
      <w:r>
        <w:t>Then the pillars rearrange. The two broken ones rise, whole. The third lifts. The three stand for an instant in a triangle, and from beneath them rises another — the lily-pentangle of Soho, which has been waiting for you in the map.</w:t>
      </w:r>
    </w:p>
    <w:p>
      <w:r>
        <w:t>The two figures meet.</w:t>
      </w:r>
    </w:p>
    <w:p>
      <w:pPr>
        <w:pStyle w:val="Heading1"/>
      </w:pPr>
      <w:r>
        <w:t>Synthesis — closing on the Seal</w:t>
      </w:r>
    </w:p>
    <w:p>
      <w:r>
        <w:rPr>
          <w:i/>
          <w:color w:val="666666"/>
        </w:rPr>
        <w:t>Shows immediately after the hexagram SVG materialises. Names what the player is looking at and opens the doorway through to The Sanctum (the 6th world).</w:t>
      </w:r>
    </w:p>
    <w:p>
      <w:r>
        <w:t>Solomon's Seal. Two pentangles, ten points, one figure. It is yours now.</w:t>
      </w:r>
    </w:p>
    <w:p>
      <w:r>
        <w:t>The figure opens like a door. You step into it.</w:t>
      </w:r>
    </w:p>
    <w:p>
      <w:pPr>
        <w:pStyle w:val="Heading1"/>
      </w:pPr>
      <w:r>
        <w:t>The Sanctum — first sight</w:t>
      </w:r>
    </w:p>
    <w:p>
      <w:r>
        <w:rPr>
          <w:i/>
          <w:color w:val="666666"/>
        </w:rPr>
        <w:t>First passage on the far side of the hexagram. The slate-eyed guide who has been recurring across all five worlds is finally fully met. He has the player's book on the table. Includes the keystone time-stratigraphy beat (predecessors who carried the book before).</w:t>
      </w:r>
    </w:p>
    <w:p>
      <w:r>
        <w:t>You stand in a room that is not a room. The light is white but it is also gold. There is a long table. There is a chair. There is the man.</w:t>
      </w:r>
    </w:p>
    <w:p>
      <w:r>
        <w:t>He is not surprised to see you. He has been waiting for as long as you have been arriving.</w:t>
      </w:r>
    </w:p>
    <w:p>
      <w:r>
        <w:t>His eyes are slate, and kind.</w:t>
      </w:r>
    </w:p>
    <w:p>
      <w:r>
        <w:t>'You are not the first,' he says. 'You will not be the last. But you are the one who came tonight.'</w:t>
      </w:r>
    </w:p>
    <w:p>
      <w:r>
        <w:t>'Before you, a girl in Cairo with a satchel of charcoal. Before her, a sailor at Knossos. Before him, a priestess at a hilltop that is now buried. The book keeps coming back to me.'</w:t>
      </w:r>
    </w:p>
    <w:p>
      <w:r>
        <w:t>He gestures at the table. There is the book — your book. He has read it. He has been waiting for you to finish it.</w:t>
      </w:r>
    </w:p>
    <w:p>
      <w:r>
        <w:t>'It's ready,' he says.</w:t>
      </w:r>
    </w:p>
    <w:p>
      <w:pPr>
        <w:pStyle w:val="Heading1"/>
      </w:pPr>
      <w:r>
        <w:t>The Sanctum — Sitting (middle)</w:t>
      </w:r>
    </w:p>
    <w:p>
      <w:r>
        <w:rPr>
          <w:i/>
          <w:color w:val="666666"/>
        </w:rPr>
        <w:t>Player clicks 'Sit down'. Short transitional passage — they sit, the man sits opposite, the book opens to a page. Links onward to Alt-Dawn.</w:t>
      </w:r>
    </w:p>
    <w:p>
      <w:r>
        <w:t>You sit. He sits opposite. The book between you.</w:t>
      </w:r>
    </w:p>
    <w:p>
      <w:r>
        <w:t>He opens it to a page you don't remember writing — but you wrote it.</w:t>
      </w:r>
    </w:p>
    <w:p>
      <w:r>
        <w:t>It is the dawn.</w:t>
      </w:r>
    </w:p>
    <w:p>
      <w:pPr>
        <w:pStyle w:val="Heading1"/>
      </w:pPr>
      <w:r>
        <w:t>Alt-Dawn</w:t>
      </w:r>
    </w:p>
    <w:p>
      <w:r>
        <w:rPr>
          <w:i/>
          <w:color w:val="666666"/>
        </w:rPr>
        <w:t>The alternate dawn ending — fires when the player has performed the synthesis (5/5 lifetime gifts). Currently a stub that flags where the alternate-recipient ending should live; Dr Quill to write the actual ending here. Includes an explicit author note to him in parentheses, which should be deleted on rewrite.</w:t>
      </w:r>
    </w:p>
    <w:p>
      <w:r>
        <w:t>You read what you wrote.</w:t>
      </w:r>
    </w:p>
    <w:p>
      <w:r>
        <w:t>The book is finished. It has been finished for some time, though you didn't know.</w:t>
      </w:r>
    </w:p>
    <w:p>
      <w:r>
        <w:t>In v1's dawn the book went one way. In this dawn it goes another. (Dr Quill: this is where the alternate recipient lives — Aoife, an unnamed publisher, the slate-eyed man himself, the protagonist's own dying or rising form. Write the ending here that v1 cannot give.)</w:t>
      </w:r>
    </w:p>
    <w:p>
      <w:r>
        <w:t>The light is white now. It is also gold. The third pillar, in the room behind you, leans against itself.</w:t>
      </w:r>
    </w:p>
    <w:p>
      <w:r>
        <w:t>You finish reading. You close the book. You give it back.</w:t>
      </w:r>
    </w:p>
    <w:p>
      <w:pPr>
        <w:pStyle w:val="Heading1"/>
      </w:pPr>
      <w:r>
        <w:t>The Cave (Himalayas) — stratigraphy beat</w:t>
      </w:r>
    </w:p>
    <w:p>
      <w:r>
        <w:rPr>
          <w:i/>
          <w:color w:val="666666"/>
        </w:rPr>
        <w:t>Inserted into The Cave passage (the Himalayan world's centre, where the player meets the slate-eyed man and receives the second half of the mantra). One added sentence positions the transmission across deep time.</w:t>
      </w:r>
    </w:p>
    <w:p>
      <w:r>
        <w:t>'I gave the first half to a Tibetan monk in 1124,' he says. 'He gave it to a Greek captain before that. The captain gave it to a Sumerian. Tonight it's yours.'</w:t>
      </w:r>
    </w:p>
    <w:p>
      <w:pPr>
        <w:pStyle w:val="Heading1"/>
      </w:pPr>
      <w:r>
        <w:t>The Glyph (Easter Island) — stratigraphy beat</w:t>
      </w:r>
    </w:p>
    <w:p>
      <w:r>
        <w:rPr>
          <w:i/>
          <w:color w:val="666666"/>
        </w:rPr>
        <w:t>Inserted into The Glyph (Easter Island centre) — the player has just taken a charcoal rubbing of the inside of a moai's mouth and is holding a glyph in Rongorongo. One added sentence pushes the script's age back beyond the moai themselves.</w:t>
      </w:r>
    </w:p>
    <w:p>
      <w:r>
        <w:t>The moai were carved to remember this script. The script was older than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aramond" w:hAnsi="Garamon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