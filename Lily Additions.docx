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sz w:val="32"/>
        </w:rPr>
        <w:t>LILY ADDITIONS — DREAM STREET SHUFFLE</w:t>
      </w:r>
    </w:p>
    <w:p>
      <w:r>
        <w:rPr>
          <w:rFonts w:ascii="Georgia" w:hAnsi="Georgia"/>
          <w:i/>
          <w:color w:val="666666"/>
          <w:sz w:val="20"/>
        </w:rPr>
        <w:t>All text below is new material added by Claude, shown in red in the game. Edit freely — to keep a line, remove the red span tags in the .twee file.</w:t>
      </w:r>
    </w:p>
    <w:p>
      <w:pPr>
        <w:spacing w:after="120"/>
      </w:pPr>
    </w:p>
    <w:p>
      <w:r>
        <w:rPr>
          <w:rFonts w:ascii="Georgia" w:hAnsi="Georgia"/>
          <w:b/>
          <w:sz w:val="24"/>
        </w:rPr>
        <w:t>1.  Steve Merkin (Colony Room)</w:t>
      </w:r>
    </w:p>
    <w:p>
      <w:r>
        <w:rPr>
          <w:rFonts w:ascii="Georgia" w:hAnsi="Georgia"/>
          <w:i/>
          <w:color w:val="888888"/>
          <w:sz w:val="20"/>
        </w:rPr>
        <w:t>After: 'She didn't touch a drop of it.'</w:t>
      </w:r>
    </w:p>
    <w:p>
      <w:pPr>
        <w:pBdr>
          <w:left w:val="single" w:sz="12" w:space="8" w:color="FF4444"/>
        </w:pBdr>
        <w:ind w:left="216"/>
      </w:pPr>
      <w:r>
        <w:rPr>
          <w:rFonts w:ascii="Georgia" w:hAnsi="Georgia"/>
          <w:color w:val="CC0000"/>
          <w:sz w:val="24"/>
        </w:rPr>
        <w:t>You think of Lily. She never touched the wine either.</w:t>
      </w:r>
    </w:p>
    <w:p/>
    <w:p>
      <w:r>
        <w:rPr>
          <w:rFonts w:ascii="Georgia" w:hAnsi="Georgia"/>
          <w:b/>
          <w:sz w:val="24"/>
        </w:rPr>
        <w:t>2.  You speak to the poet (Red's perfume)</w:t>
      </w:r>
    </w:p>
    <w:p>
      <w:r>
        <w:rPr>
          <w:rFonts w:ascii="Georgia" w:hAnsi="Georgia"/>
          <w:i/>
          <w:color w:val="888888"/>
          <w:sz w:val="20"/>
        </w:rPr>
        <w:t>After: '…you once loved a woman who wore that scent, as lily-of-the-valley.'</w:t>
      </w:r>
    </w:p>
    <w:p>
      <w:pPr>
        <w:pBdr>
          <w:left w:val="single" w:sz="12" w:space="8" w:color="FF4444"/>
        </w:pBdr>
        <w:ind w:left="216"/>
      </w:pPr>
      <w:r>
        <w:rPr>
          <w:rFonts w:ascii="Georgia" w:hAnsi="Georgia"/>
          <w:color w:val="CC0000"/>
          <w:sz w:val="24"/>
        </w:rPr>
        <w:t>For a moment the street tilts and you are twenty-one again, walking beside her through the rain on St Giles, and for that moment nothing has gone wrong yet.</w:t>
      </w:r>
    </w:p>
    <w:p/>
    <w:p>
      <w:r>
        <w:rPr>
          <w:rFonts w:ascii="Georgia" w:hAnsi="Georgia"/>
          <w:b/>
          <w:sz w:val="24"/>
        </w:rPr>
        <w:t>3.  Dean Street (after 2 flower-glimpses)</w:t>
      </w:r>
    </w:p>
    <w:p>
      <w:r>
        <w:rPr>
          <w:rFonts w:ascii="Georgia" w:hAnsi="Georgia"/>
          <w:i/>
          <w:color w:val="888888"/>
          <w:sz w:val="20"/>
        </w:rPr>
        <w:t>After the time-of-night text, before 'In your bag, you have your novel…'</w:t>
      </w:r>
    </w:p>
    <w:p>
      <w:pPr>
        <w:pBdr>
          <w:left w:val="single" w:sz="12" w:space="8" w:color="FF4444"/>
        </w:pBdr>
        <w:ind w:left="216"/>
      </w:pPr>
      <w:r>
        <w:rPr>
          <w:rFonts w:ascii="Georgia" w:hAnsi="Georgia"/>
          <w:color w:val="CC0000"/>
          <w:sz w:val="24"/>
        </w:rPr>
        <w:t>The scent has found you twice now. Twice is not coincidence. Twice is a trail.</w:t>
      </w:r>
    </w:p>
    <w:p/>
    <w:p>
      <w:r>
        <w:rPr>
          <w:rFonts w:ascii="Georgia" w:hAnsi="Georgia"/>
          <w:b/>
          <w:sz w:val="24"/>
        </w:rPr>
        <w:t>4.  Dean Street (after 4 flower-glimpses)</w:t>
      </w:r>
    </w:p>
    <w:p>
      <w:r>
        <w:rPr>
          <w:rFonts w:ascii="Georgia" w:hAnsi="Georgia"/>
          <w:i/>
          <w:color w:val="888888"/>
          <w:sz w:val="20"/>
        </w:rPr>
        <w:t>Same position — replaces the above when 4+ glimpses clicked.</w:t>
      </w:r>
    </w:p>
    <w:p>
      <w:pPr>
        <w:pBdr>
          <w:left w:val="single" w:sz="12" w:space="8" w:color="FF4444"/>
        </w:pBdr>
        <w:ind w:left="216"/>
      </w:pPr>
      <w:r>
        <w:rPr>
          <w:rFonts w:ascii="Georgia" w:hAnsi="Georgia"/>
          <w:color w:val="CC0000"/>
          <w:sz w:val="24"/>
        </w:rPr>
        <w:t>She is close tonight. You feel it the way a compass feels north — not in the mind but in the trembling of the needle.</w:t>
      </w:r>
    </w:p>
    <w:p/>
    <w:p>
      <w:r>
        <w:rPr>
          <w:rFonts w:ascii="Georgia" w:hAnsi="Georgia"/>
          <w:b/>
          <w:sz w:val="24"/>
        </w:rPr>
        <w:t>5.  The First Line (alba line 1: 'As cool as the pale wet leaves')</w:t>
      </w:r>
    </w:p>
    <w:p>
      <w:r>
        <w:rPr>
          <w:rFonts w:ascii="Georgia" w:hAnsi="Georgia"/>
          <w:i/>
          <w:color w:val="888888"/>
          <w:sz w:val="20"/>
        </w:rPr>
        <w:t>After the revelation box showing the first line.</w:t>
      </w:r>
    </w:p>
    <w:p>
      <w:pPr>
        <w:pBdr>
          <w:left w:val="single" w:sz="12" w:space="8" w:color="FF4444"/>
        </w:pBdr>
        <w:ind w:left="216"/>
      </w:pPr>
      <w:r>
        <w:rPr>
          <w:rFonts w:ascii="Georgia" w:hAnsi="Georgia"/>
          <w:color w:val="CC0000"/>
          <w:sz w:val="24"/>
        </w:rPr>
        <w:t>And with it, unbidden: her face. The high cheekbones, the freckle beneath her left eye that she used to call her full stop.</w:t>
      </w:r>
    </w:p>
    <w:p/>
    <w:p>
      <w:r>
        <w:rPr>
          <w:rFonts w:ascii="Georgia" w:hAnsi="Georgia"/>
          <w:b/>
          <w:sz w:val="24"/>
        </w:rPr>
        <w:t>6.  LINE 2 (alba line 2: 'of lily-of-the-valley')</w:t>
      </w:r>
    </w:p>
    <w:p>
      <w:r>
        <w:rPr>
          <w:rFonts w:ascii="Georgia" w:hAnsi="Georgia"/>
          <w:i/>
          <w:color w:val="888888"/>
          <w:sz w:val="20"/>
        </w:rPr>
        <w:t>After the revelation box showing the second line.</w:t>
      </w:r>
    </w:p>
    <w:p>
      <w:pPr>
        <w:pBdr>
          <w:left w:val="single" w:sz="12" w:space="8" w:color="FF4444"/>
        </w:pBdr>
        <w:ind w:left="216"/>
      </w:pPr>
      <w:r>
        <w:rPr>
          <w:rFonts w:ascii="Georgia" w:hAnsi="Georgia"/>
          <w:color w:val="CC0000"/>
          <w:sz w:val="24"/>
        </w:rPr>
        <w:t>A garden after rain, somewhere in the Valleys. She picked the stems and pressed them to your wrist and the scent was a pact between you.</w:t>
      </w:r>
    </w:p>
    <w:p/>
    <w:p>
      <w:r>
        <w:rPr>
          <w:rFonts w:ascii="Georgia" w:hAnsi="Georgia"/>
          <w:b/>
          <w:sz w:val="24"/>
        </w:rPr>
        <w:t>7.  LINE 3 (alba line 3: 'She lay beside me in the dawn.')</w:t>
      </w:r>
    </w:p>
    <w:p>
      <w:r>
        <w:rPr>
          <w:rFonts w:ascii="Georgia" w:hAnsi="Georgia"/>
          <w:i/>
          <w:color w:val="888888"/>
          <w:sz w:val="20"/>
        </w:rPr>
        <w:t>After the revelation box showing the third line.</w:t>
      </w:r>
    </w:p>
    <w:p>
      <w:pPr>
        <w:pBdr>
          <w:left w:val="single" w:sz="12" w:space="8" w:color="FF4444"/>
        </w:pBdr>
        <w:ind w:left="216"/>
      </w:pPr>
      <w:r>
        <w:rPr>
          <w:rFonts w:ascii="Georgia" w:hAnsi="Georgia"/>
          <w:color w:val="CC0000"/>
          <w:sz w:val="24"/>
        </w:rPr>
        <w:t>You remember her warmth. The animal fact of her, asleep beside you, and the light coming in through curtains that were not quite drawn. You have never been so completely happy since.</w:t>
      </w:r>
    </w:p>
    <w:p/>
    <w:p>
      <w:r>
        <w:rPr>
          <w:rFonts w:ascii="Georgia" w:hAnsi="Georgia"/>
          <w:b/>
          <w:sz w:val="24"/>
        </w:rPr>
        <w:t>8.  The Interval (the staircase — choice moment)</w:t>
      </w:r>
    </w:p>
    <w:p>
      <w:r>
        <w:rPr>
          <w:rFonts w:ascii="Georgia" w:hAnsi="Georgia"/>
          <w:i/>
          <w:color w:val="888888"/>
          <w:sz w:val="20"/>
        </w:rPr>
        <w:t>After Lily passes on the stairs. Appears as a clickable link.</w:t>
      </w:r>
    </w:p>
    <w:p>
      <w:pPr>
        <w:pBdr>
          <w:left w:val="single" w:sz="12" w:space="8" w:color="FF4444"/>
        </w:pBdr>
        <w:ind w:left="216"/>
      </w:pPr>
      <w:r>
        <w:rPr>
          <w:rFonts w:ascii="Georgia" w:hAnsi="Georgia"/>
          <w:color w:val="CC0000"/>
          <w:sz w:val="24"/>
        </w:rPr>
        <w:t>Turn — follow her  →  You take the stairs two at a time but when you reach the landing she is gone. Only the scent remains, turning in the air like a question you will never be allowed to answer.</w:t>
      </w:r>
    </w:p>
    <w:p/>
    <w:p>
      <w:r>
        <w:rPr>
          <w:rFonts w:ascii="Georgia" w:hAnsi="Georgia"/>
          <w:b/>
          <w:sz w:val="24"/>
        </w:rPr>
        <w:t>9.  Dawn (farewell)</w:t>
      </w:r>
    </w:p>
    <w:p>
      <w:r>
        <w:rPr>
          <w:rFonts w:ascii="Georgia" w:hAnsi="Georgia"/>
          <w:i/>
          <w:color w:val="888888"/>
          <w:sz w:val="20"/>
        </w:rPr>
        <w:t>After the completed alba is displayed, before 'Go home, boy.'</w:t>
      </w:r>
    </w:p>
    <w:p>
      <w:pPr>
        <w:pBdr>
          <w:left w:val="single" w:sz="12" w:space="8" w:color="FF4444"/>
        </w:pBdr>
        <w:ind w:left="216"/>
      </w:pPr>
      <w:r>
        <w:rPr>
          <w:rFonts w:ascii="Georgia" w:hAnsi="Georgia"/>
          <w:color w:val="CC0000"/>
          <w:sz w:val="24"/>
        </w:rPr>
        <w:t>Somewhere in the lightening air, the last trace of lily-of-the-valley lifts from the stones and is gone. You let it go. It is the hardest thing you have ever done and it takes no effort at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