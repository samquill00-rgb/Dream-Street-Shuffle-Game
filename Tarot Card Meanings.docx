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2A2A2A"/>
          <w:sz w:val="40"/>
        </w:rPr>
        <w:t>Dream Street Shuffle — Tarot Card Meanings</w:t>
      </w:r>
    </w:p>
    <w:p>
      <w:r>
        <w:rPr>
          <w:i/>
          <w:color w:val="666666"/>
          <w:sz w:val="20"/>
        </w:rPr>
        <w:t>Shana's reading — one-line meaning shown when a drawn card is hovered or tapped. Draft text, for rework.</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4A3B5C"/>
          </w:tcPr>
          <w:p>
            <w:r/>
            <w:r>
              <w:rPr>
                <w:b/>
                <w:color w:val="FFFFFF"/>
                <w:sz w:val="22"/>
              </w:rPr>
              <w:t>Card</w:t>
            </w:r>
          </w:p>
        </w:tc>
        <w:tc>
          <w:tcPr>
            <w:tcW w:type="dxa" w:w="6624"/>
            <w:shd w:val="clear" w:color="auto" w:fill="4A3B5C"/>
          </w:tcPr>
          <w:p>
            <w:r/>
            <w:r>
              <w:rPr>
                <w:b/>
                <w:color w:val="FFFFFF"/>
                <w:sz w:val="22"/>
              </w:rPr>
              <w:t>Meaning</w:t>
            </w:r>
          </w:p>
        </w:tc>
      </w:tr>
      <w:tr>
        <w:tc>
          <w:tcPr>
            <w:tcW w:type="dxa" w:w="2736"/>
          </w:tcPr>
          <w:p>
            <w:r>
              <w:rPr>
                <w:b/>
              </w:rPr>
              <w:t>The Fool</w:t>
            </w:r>
          </w:p>
        </w:tc>
        <w:tc>
          <w:tcPr>
            <w:tcW w:type="dxa" w:w="6624"/>
          </w:tcPr>
          <w:p>
            <w:r>
              <w:t>New beginnings, spontaneity, and taking a leap of faith.</w:t>
            </w:r>
          </w:p>
        </w:tc>
      </w:tr>
      <w:tr>
        <w:tc>
          <w:tcPr>
            <w:tcW w:type="dxa" w:w="2736"/>
          </w:tcPr>
          <w:p>
            <w:r>
              <w:rPr>
                <w:b/>
              </w:rPr>
              <w:t>The Magician</w:t>
            </w:r>
          </w:p>
        </w:tc>
        <w:tc>
          <w:tcPr>
            <w:tcW w:type="dxa" w:w="6624"/>
          </w:tcPr>
          <w:p>
            <w:r>
              <w:t>Willpower and skill turning ideas into reality.</w:t>
            </w:r>
          </w:p>
        </w:tc>
      </w:tr>
      <w:tr>
        <w:tc>
          <w:tcPr>
            <w:tcW w:type="dxa" w:w="2736"/>
          </w:tcPr>
          <w:p>
            <w:r>
              <w:rPr>
                <w:b/>
              </w:rPr>
              <w:t>The High Priestess</w:t>
            </w:r>
          </w:p>
        </w:tc>
        <w:tc>
          <w:tcPr>
            <w:tcW w:type="dxa" w:w="6624"/>
          </w:tcPr>
          <w:p>
            <w:r>
              <w:t>Intuition, secrets, and knowledge not yet spoken.</w:t>
            </w:r>
          </w:p>
        </w:tc>
      </w:tr>
      <w:tr>
        <w:tc>
          <w:tcPr>
            <w:tcW w:type="dxa" w:w="2736"/>
          </w:tcPr>
          <w:p>
            <w:r>
              <w:rPr>
                <w:b/>
              </w:rPr>
              <w:t>The Empress</w:t>
            </w:r>
          </w:p>
        </w:tc>
        <w:tc>
          <w:tcPr>
            <w:tcW w:type="dxa" w:w="6624"/>
          </w:tcPr>
          <w:p>
            <w:r>
              <w:t>Abundance, nurturing, and creativity.</w:t>
            </w:r>
          </w:p>
        </w:tc>
      </w:tr>
      <w:tr>
        <w:tc>
          <w:tcPr>
            <w:tcW w:type="dxa" w:w="2736"/>
          </w:tcPr>
          <w:p>
            <w:r>
              <w:rPr>
                <w:b/>
              </w:rPr>
              <w:t>The Emperor</w:t>
            </w:r>
          </w:p>
        </w:tc>
        <w:tc>
          <w:tcPr>
            <w:tcW w:type="dxa" w:w="6624"/>
          </w:tcPr>
          <w:p>
            <w:r>
              <w:t>Authority, structure, and control.</w:t>
            </w:r>
            <w:r>
              <w:rPr>
                <w:i/>
                <w:color w:val="999999"/>
                <w:sz w:val="18"/>
              </w:rPr>
              <w:t xml:space="preserve">  (not in the deck)</w:t>
            </w:r>
          </w:p>
        </w:tc>
      </w:tr>
      <w:tr>
        <w:tc>
          <w:tcPr>
            <w:tcW w:type="dxa" w:w="2736"/>
          </w:tcPr>
          <w:p>
            <w:r>
              <w:rPr>
                <w:b/>
              </w:rPr>
              <w:t>The Hierophant</w:t>
            </w:r>
          </w:p>
        </w:tc>
        <w:tc>
          <w:tcPr>
            <w:tcW w:type="dxa" w:w="6624"/>
          </w:tcPr>
          <w:p>
            <w:r>
              <w:t>Tradition, institutions, and conventional wisdom.</w:t>
            </w:r>
          </w:p>
        </w:tc>
      </w:tr>
      <w:tr>
        <w:tc>
          <w:tcPr>
            <w:tcW w:type="dxa" w:w="2736"/>
          </w:tcPr>
          <w:p>
            <w:r>
              <w:rPr>
                <w:b/>
              </w:rPr>
              <w:t>The Lovers</w:t>
            </w:r>
          </w:p>
        </w:tc>
        <w:tc>
          <w:tcPr>
            <w:tcW w:type="dxa" w:w="6624"/>
          </w:tcPr>
          <w:p>
            <w:r>
              <w:t>Love, partnership, and an important choice.</w:t>
            </w:r>
          </w:p>
        </w:tc>
      </w:tr>
      <w:tr>
        <w:tc>
          <w:tcPr>
            <w:tcW w:type="dxa" w:w="2736"/>
          </w:tcPr>
          <w:p>
            <w:r>
              <w:rPr>
                <w:b/>
              </w:rPr>
              <w:t>The Chariot</w:t>
            </w:r>
          </w:p>
        </w:tc>
        <w:tc>
          <w:tcPr>
            <w:tcW w:type="dxa" w:w="6624"/>
          </w:tcPr>
          <w:p>
            <w:r>
              <w:t>Determination and willpower driving you to victory.</w:t>
            </w:r>
          </w:p>
        </w:tc>
      </w:tr>
      <w:tr>
        <w:tc>
          <w:tcPr>
            <w:tcW w:type="dxa" w:w="2736"/>
          </w:tcPr>
          <w:p>
            <w:r>
              <w:rPr>
                <w:b/>
              </w:rPr>
              <w:t>Strength</w:t>
            </w:r>
          </w:p>
        </w:tc>
        <w:tc>
          <w:tcPr>
            <w:tcW w:type="dxa" w:w="6624"/>
          </w:tcPr>
          <w:p>
            <w:r>
              <w:t>Inner strength, courage, and patience rather than force.</w:t>
            </w:r>
          </w:p>
        </w:tc>
      </w:tr>
      <w:tr>
        <w:tc>
          <w:tcPr>
            <w:tcW w:type="dxa" w:w="2736"/>
          </w:tcPr>
          <w:p>
            <w:r>
              <w:rPr>
                <w:b/>
              </w:rPr>
              <w:t>The Hermit</w:t>
            </w:r>
          </w:p>
        </w:tc>
        <w:tc>
          <w:tcPr>
            <w:tcW w:type="dxa" w:w="6624"/>
          </w:tcPr>
          <w:p>
            <w:r>
              <w:t>Solitude, soul-searching, and looking within for answers.</w:t>
            </w:r>
          </w:p>
        </w:tc>
      </w:tr>
      <w:tr>
        <w:tc>
          <w:tcPr>
            <w:tcW w:type="dxa" w:w="2736"/>
          </w:tcPr>
          <w:p>
            <w:r>
              <w:rPr>
                <w:b/>
              </w:rPr>
              <w:t>Wheel of Fortune</w:t>
            </w:r>
          </w:p>
        </w:tc>
        <w:tc>
          <w:tcPr>
            <w:tcW w:type="dxa" w:w="6624"/>
          </w:tcPr>
          <w:p>
            <w:r>
              <w:t>Change, cycles, and the turning of fate.</w:t>
            </w:r>
          </w:p>
        </w:tc>
      </w:tr>
      <w:tr>
        <w:tc>
          <w:tcPr>
            <w:tcW w:type="dxa" w:w="2736"/>
          </w:tcPr>
          <w:p>
            <w:r>
              <w:rPr>
                <w:b/>
              </w:rPr>
              <w:t>Justice</w:t>
            </w:r>
          </w:p>
        </w:tc>
        <w:tc>
          <w:tcPr>
            <w:tcW w:type="dxa" w:w="6624"/>
          </w:tcPr>
          <w:p>
            <w:r>
              <w:t>Fairness, truth, and cause and effect.</w:t>
            </w:r>
          </w:p>
        </w:tc>
      </w:tr>
      <w:tr>
        <w:tc>
          <w:tcPr>
            <w:tcW w:type="dxa" w:w="2736"/>
          </w:tcPr>
          <w:p>
            <w:r>
              <w:rPr>
                <w:b/>
              </w:rPr>
              <w:t>The Hanged Man</w:t>
            </w:r>
          </w:p>
        </w:tc>
        <w:tc>
          <w:tcPr>
            <w:tcW w:type="dxa" w:w="6624"/>
          </w:tcPr>
          <w:p>
            <w:r>
              <w:t>Surrender, pause, and seeing things a new way.</w:t>
            </w:r>
            <w:r>
              <w:rPr>
                <w:i/>
                <w:color w:val="999999"/>
                <w:sz w:val="18"/>
              </w:rPr>
              <w:t xml:space="preserve">  (not in the deck)</w:t>
            </w:r>
          </w:p>
        </w:tc>
      </w:tr>
      <w:tr>
        <w:tc>
          <w:tcPr>
            <w:tcW w:type="dxa" w:w="2736"/>
          </w:tcPr>
          <w:p>
            <w:r>
              <w:rPr>
                <w:b/>
              </w:rPr>
              <w:t>Death</w:t>
            </w:r>
          </w:p>
        </w:tc>
        <w:tc>
          <w:tcPr>
            <w:tcW w:type="dxa" w:w="6624"/>
          </w:tcPr>
          <w:p>
            <w:r>
              <w:t>Endings, transformation, and the start of something new.</w:t>
            </w:r>
          </w:p>
        </w:tc>
      </w:tr>
      <w:tr>
        <w:tc>
          <w:tcPr>
            <w:tcW w:type="dxa" w:w="2736"/>
          </w:tcPr>
          <w:p>
            <w:r>
              <w:rPr>
                <w:b/>
              </w:rPr>
              <w:t>Temperance</w:t>
            </w:r>
          </w:p>
        </w:tc>
        <w:tc>
          <w:tcPr>
            <w:tcW w:type="dxa" w:w="6624"/>
          </w:tcPr>
          <w:p>
            <w:r>
              <w:t>Balance, moderation, and patience.</w:t>
            </w:r>
          </w:p>
        </w:tc>
      </w:tr>
      <w:tr>
        <w:tc>
          <w:tcPr>
            <w:tcW w:type="dxa" w:w="2736"/>
          </w:tcPr>
          <w:p>
            <w:r>
              <w:rPr>
                <w:b/>
              </w:rPr>
              <w:t>The Devil</w:t>
            </w:r>
          </w:p>
        </w:tc>
        <w:tc>
          <w:tcPr>
            <w:tcW w:type="dxa" w:w="6624"/>
          </w:tcPr>
          <w:p>
            <w:r>
              <w:t>Temptation, addiction, and feeling trapped.</w:t>
            </w:r>
          </w:p>
        </w:tc>
      </w:tr>
      <w:tr>
        <w:tc>
          <w:tcPr>
            <w:tcW w:type="dxa" w:w="2736"/>
          </w:tcPr>
          <w:p>
            <w:r>
              <w:rPr>
                <w:b/>
              </w:rPr>
              <w:t>The Tower</w:t>
            </w:r>
          </w:p>
        </w:tc>
        <w:tc>
          <w:tcPr>
            <w:tcW w:type="dxa" w:w="6624"/>
          </w:tcPr>
          <w:p>
            <w:r>
              <w:t>Sudden upheaval and the collapse of false foundations.</w:t>
            </w:r>
          </w:p>
        </w:tc>
      </w:tr>
      <w:tr>
        <w:tc>
          <w:tcPr>
            <w:tcW w:type="dxa" w:w="2736"/>
          </w:tcPr>
          <w:p>
            <w:r>
              <w:rPr>
                <w:b/>
              </w:rPr>
              <w:t>The Star</w:t>
            </w:r>
          </w:p>
        </w:tc>
        <w:tc>
          <w:tcPr>
            <w:tcW w:type="dxa" w:w="6624"/>
          </w:tcPr>
          <w:p>
            <w:r>
              <w:t>Hope, renewal, and quiet faith in the future.</w:t>
            </w:r>
          </w:p>
        </w:tc>
      </w:tr>
      <w:tr>
        <w:tc>
          <w:tcPr>
            <w:tcW w:type="dxa" w:w="2736"/>
          </w:tcPr>
          <w:p>
            <w:r>
              <w:rPr>
                <w:b/>
              </w:rPr>
              <w:t>The Moon</w:t>
            </w:r>
          </w:p>
        </w:tc>
        <w:tc>
          <w:tcPr>
            <w:tcW w:type="dxa" w:w="6624"/>
          </w:tcPr>
          <w:p>
            <w:r>
              <w:t>Illusion, fear, and the uncertain workings of the unconscious.</w:t>
            </w:r>
          </w:p>
        </w:tc>
      </w:tr>
      <w:tr>
        <w:tc>
          <w:tcPr>
            <w:tcW w:type="dxa" w:w="2736"/>
          </w:tcPr>
          <w:p>
            <w:r>
              <w:rPr>
                <w:b/>
              </w:rPr>
              <w:t>The Sun</w:t>
            </w:r>
          </w:p>
        </w:tc>
        <w:tc>
          <w:tcPr>
            <w:tcW w:type="dxa" w:w="6624"/>
          </w:tcPr>
          <w:p>
            <w:r>
              <w:t>Joy, success, and warmth.</w:t>
            </w:r>
          </w:p>
        </w:tc>
      </w:tr>
      <w:tr>
        <w:tc>
          <w:tcPr>
            <w:tcW w:type="dxa" w:w="2736"/>
          </w:tcPr>
          <w:p>
            <w:r>
              <w:rPr>
                <w:b/>
              </w:rPr>
              <w:t>Judgement</w:t>
            </w:r>
          </w:p>
        </w:tc>
        <w:tc>
          <w:tcPr>
            <w:tcW w:type="dxa" w:w="6624"/>
          </w:tcPr>
          <w:p>
            <w:r>
              <w:t>Reckoning, awakening, and a call to rise.</w:t>
            </w:r>
          </w:p>
        </w:tc>
      </w:tr>
      <w:tr>
        <w:tc>
          <w:tcPr>
            <w:tcW w:type="dxa" w:w="2736"/>
          </w:tcPr>
          <w:p>
            <w:r>
              <w:rPr>
                <w:b/>
              </w:rPr>
              <w:t>The World</w:t>
            </w:r>
          </w:p>
        </w:tc>
        <w:tc>
          <w:tcPr>
            <w:tcW w:type="dxa" w:w="6624"/>
          </w:tcPr>
          <w:p>
            <w:r>
              <w:t>Completion, fulfilment, and the close of a cycle.</w:t>
            </w:r>
          </w:p>
        </w:tc>
      </w:tr>
    </w:tbl>
    <w:p/>
    <w:p>
      <w:r>
        <w:rPr>
          <w:i/>
          <w:color w:val="777777"/>
          <w:sz w:val="18"/>
        </w:rPr>
        <w:t>Note: The Emperor and The Hanged Man are listed for completeness but cannot be drawn — they are not in the game's deck (no card art, not in the numeral map), and the Hanged Man is deliberately excluded by the story (“You do not find the Hanged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